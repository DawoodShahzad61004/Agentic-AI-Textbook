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Semantic Compression in RAG Systems</w:t>
      </w:r>
    </w:p>
    <w:p>
      <w:pPr>
        <w:jc w:val="center"/>
      </w:pPr>
      <w:r>
        <w:rPr>
          <w:i/>
          <w:sz w:val="24"/>
        </w:rPr>
        <w:t>Hierarchy, Flow, Concepts, and Skeleton Code</w:t>
      </w:r>
    </w:p>
    <w:p>
      <w:pPr>
        <w:pStyle w:val="Heading1"/>
      </w:pPr>
      <w:r>
        <w:t>Purpose of This Document</w:t>
      </w:r>
    </w:p>
    <w:p>
      <w:r>
        <w:t>This document explains semantic compression for Retrieval-Augmented Generation (RAG) systems. The focus is not on encoding text into unreadable shorter strings. Instead, semantic compression means reducing retrieved context while preserving the meaning that helps the LLM answer the user query. The hierarchy below separates high-level compression strategies from concrete implementation techniques.</w:t>
      </w:r>
    </w:p>
    <w:p>
      <w:pPr>
        <w:pStyle w:val="Heading1"/>
      </w:pPr>
      <w:r>
        <w:t>Overall Hierarchy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b/>
                <w:sz w:val="18"/>
              </w:rPr>
              <w:t>High-Level Strategy</w:t>
            </w:r>
          </w:p>
        </w:tc>
        <w:tc>
          <w:tcPr>
            <w:tcW w:type="dxa" w:w="2520"/>
            <w:vAlign w:val="top"/>
            <w:shd w:fill="D9EAF7"/>
          </w:tcPr>
          <w:p>
            <w:r/>
            <w:r>
              <w:rPr>
                <w:b/>
                <w:sz w:val="18"/>
              </w:rPr>
              <w:t>Implemented By</w:t>
            </w:r>
          </w:p>
        </w:tc>
        <w:tc>
          <w:tcPr>
            <w:tcW w:type="dxa" w:w="2520"/>
            <w:vAlign w:val="top"/>
            <w:shd w:fill="D9EAF7"/>
          </w:tcPr>
          <w:p>
            <w:r/>
            <w:r>
              <w:rPr>
                <w:b/>
                <w:sz w:val="18"/>
              </w:rPr>
              <w:t>Core Behavior</w:t>
            </w:r>
          </w:p>
        </w:tc>
        <w:tc>
          <w:tcPr>
            <w:tcW w:type="dxa" w:w="2520"/>
            <w:vAlign w:val="top"/>
            <w:shd w:fill="D9EAF7"/>
          </w:tcPr>
          <w:p>
            <w:r/>
            <w:r>
              <w:rPr>
                <w:b/>
                <w:sz w:val="18"/>
              </w:rPr>
              <w:t>Best Use</w:t>
            </w:r>
          </w:p>
        </w:tc>
      </w:tr>
      <w:tr>
        <w:tc>
          <w:tcPr>
            <w:tcW w:type="dxa" w:w="2520"/>
            <w:vAlign w:val="top"/>
          </w:tcPr>
          <w:p>
            <w:r/>
            <w:r>
              <w:rPr>
                <w:b w:val="0"/>
                <w:sz w:val="18"/>
              </w:rPr>
              <w:t>Extractive Compression</w:t>
            </w:r>
          </w:p>
        </w:tc>
        <w:tc>
          <w:tcPr>
            <w:tcW w:type="dxa" w:w="2520"/>
            <w:vAlign w:val="top"/>
          </w:tcPr>
          <w:p>
            <w:r/>
            <w:r>
              <w:rPr>
                <w:b w:val="0"/>
                <w:sz w:val="18"/>
              </w:rPr>
              <w:t>Sentence extraction; role-based compression; query-aware filtering</w:t>
            </w:r>
          </w:p>
        </w:tc>
        <w:tc>
          <w:tcPr>
            <w:tcW w:type="dxa" w:w="2520"/>
            <w:vAlign w:val="top"/>
          </w:tcPr>
          <w:p>
            <w:r/>
            <w:r>
              <w:rPr>
                <w:b w:val="0"/>
                <w:sz w:val="18"/>
              </w:rPr>
              <w:t>Selects original text without rewriting</w:t>
            </w:r>
          </w:p>
        </w:tc>
        <w:tc>
          <w:tcPr>
            <w:tcW w:type="dxa" w:w="2520"/>
            <w:vAlign w:val="top"/>
          </w:tcPr>
          <w:p>
            <w:r/>
            <w:r>
              <w:rPr>
                <w:b w:val="0"/>
                <w:sz w:val="18"/>
              </w:rPr>
              <w:t>Fast, safe compression</w:t>
            </w:r>
          </w:p>
        </w:tc>
      </w:tr>
      <w:tr>
        <w:tc>
          <w:tcPr>
            <w:tcW w:type="dxa" w:w="2520"/>
            <w:vAlign w:val="top"/>
          </w:tcPr>
          <w:p>
            <w:r/>
            <w:r>
              <w:rPr>
                <w:b w:val="0"/>
                <w:sz w:val="18"/>
              </w:rPr>
              <w:t>LLM-Based Compression</w:t>
            </w:r>
          </w:p>
        </w:tc>
        <w:tc>
          <w:tcPr>
            <w:tcW w:type="dxa" w:w="2520"/>
            <w:vAlign w:val="top"/>
          </w:tcPr>
          <w:p>
            <w:r/>
            <w:r>
              <w:rPr>
                <w:b w:val="0"/>
                <w:sz w:val="18"/>
              </w:rPr>
              <w:t>Query-focused summarization; instruction-guided compression; hierarchical compression</w:t>
            </w:r>
          </w:p>
        </w:tc>
        <w:tc>
          <w:tcPr>
            <w:tcW w:type="dxa" w:w="2520"/>
            <w:vAlign w:val="top"/>
          </w:tcPr>
          <w:p>
            <w:r/>
            <w:r>
              <w:rPr>
                <w:b w:val="0"/>
                <w:sz w:val="18"/>
              </w:rPr>
              <w:t>Rewrites text using an LLM</w:t>
            </w:r>
          </w:p>
        </w:tc>
        <w:tc>
          <w:tcPr>
            <w:tcW w:type="dxa" w:w="2520"/>
            <w:vAlign w:val="top"/>
          </w:tcPr>
          <w:p>
            <w:r/>
            <w:r>
              <w:rPr>
                <w:b w:val="0"/>
                <w:sz w:val="18"/>
              </w:rPr>
              <w:t>Cleaner but slower compression</w:t>
            </w:r>
          </w:p>
        </w:tc>
      </w:tr>
      <w:tr>
        <w:tc>
          <w:tcPr>
            <w:tcW w:type="dxa" w:w="2520"/>
            <w:vAlign w:val="top"/>
          </w:tcPr>
          <w:p>
            <w:r/>
            <w:r>
              <w:rPr>
                <w:b w:val="0"/>
                <w:sz w:val="18"/>
              </w:rPr>
              <w:t>Deduplication Compression</w:t>
            </w:r>
          </w:p>
        </w:tc>
        <w:tc>
          <w:tcPr>
            <w:tcW w:type="dxa" w:w="2520"/>
            <w:vAlign w:val="top"/>
          </w:tcPr>
          <w:p>
            <w:r/>
            <w:r>
              <w:rPr>
                <w:b w:val="0"/>
                <w:sz w:val="18"/>
              </w:rPr>
              <w:t>Duplicate removal; clustering; contrastive compression</w:t>
            </w:r>
          </w:p>
        </w:tc>
        <w:tc>
          <w:tcPr>
            <w:tcW w:type="dxa" w:w="2520"/>
            <w:vAlign w:val="top"/>
          </w:tcPr>
          <w:p>
            <w:r/>
            <w:r>
              <w:rPr>
                <w:b w:val="0"/>
                <w:sz w:val="18"/>
              </w:rPr>
              <w:t>Removes repeated meaning across chunks</w:t>
            </w:r>
          </w:p>
        </w:tc>
        <w:tc>
          <w:tcPr>
            <w:tcW w:type="dxa" w:w="2520"/>
            <w:vAlign w:val="top"/>
          </w:tcPr>
          <w:p>
            <w:r/>
            <w:r>
              <w:rPr>
                <w:b w:val="0"/>
                <w:sz w:val="18"/>
              </w:rPr>
              <w:t>Avoids sending the same idea repeatedly</w:t>
            </w:r>
          </w:p>
        </w:tc>
      </w:tr>
      <w:tr>
        <w:tc>
          <w:tcPr>
            <w:tcW w:type="dxa" w:w="2520"/>
            <w:vAlign w:val="top"/>
          </w:tcPr>
          <w:p>
            <w:r/>
            <w:r>
              <w:rPr>
                <w:b w:val="0"/>
                <w:sz w:val="18"/>
              </w:rPr>
              <w:t>Neighbor-Aware Compression</w:t>
            </w:r>
          </w:p>
        </w:tc>
        <w:tc>
          <w:tcPr>
            <w:tcW w:type="dxa" w:w="2520"/>
            <w:vAlign w:val="top"/>
          </w:tcPr>
          <w:p>
            <w:r/>
            <w:r>
              <w:rPr>
                <w:b w:val="0"/>
                <w:sz w:val="18"/>
              </w:rPr>
              <w:t>Sliding window + merge + compress</w:t>
            </w:r>
          </w:p>
        </w:tc>
        <w:tc>
          <w:tcPr>
            <w:tcW w:type="dxa" w:w="2520"/>
            <w:vAlign w:val="top"/>
          </w:tcPr>
          <w:p>
            <w:r/>
            <w:r>
              <w:rPr>
                <w:b w:val="0"/>
                <w:sz w:val="18"/>
              </w:rPr>
              <w:t>Uses adjacent chunks before compression</w:t>
            </w:r>
          </w:p>
        </w:tc>
        <w:tc>
          <w:tcPr>
            <w:tcW w:type="dxa" w:w="2520"/>
            <w:vAlign w:val="top"/>
          </w:tcPr>
          <w:p>
            <w:r/>
            <w:r>
              <w:rPr>
                <w:b w:val="0"/>
                <w:sz w:val="18"/>
              </w:rPr>
              <w:t>Fixes chunk-boundary information loss</w:t>
            </w:r>
          </w:p>
        </w:tc>
      </w:tr>
      <w:tr>
        <w:tc>
          <w:tcPr>
            <w:tcW w:type="dxa" w:w="2520"/>
            <w:vAlign w:val="top"/>
          </w:tcPr>
          <w:p>
            <w:r/>
            <w:r>
              <w:rPr>
                <w:b w:val="0"/>
                <w:sz w:val="18"/>
              </w:rPr>
              <w:t>Query-Focused Compression</w:t>
            </w:r>
          </w:p>
        </w:tc>
        <w:tc>
          <w:tcPr>
            <w:tcW w:type="dxa" w:w="2520"/>
            <w:vAlign w:val="top"/>
          </w:tcPr>
          <w:p>
            <w:r/>
            <w:r>
              <w:rPr>
                <w:b w:val="0"/>
                <w:sz w:val="18"/>
              </w:rPr>
              <w:t>Sentence extraction; summarization; filtering</w:t>
            </w:r>
          </w:p>
        </w:tc>
        <w:tc>
          <w:tcPr>
            <w:tcW w:type="dxa" w:w="2520"/>
            <w:vAlign w:val="top"/>
          </w:tcPr>
          <w:p>
            <w:r/>
            <w:r>
              <w:rPr>
                <w:b w:val="0"/>
                <w:sz w:val="18"/>
              </w:rPr>
              <w:t>Goal that makes compression query-specific</w:t>
            </w:r>
          </w:p>
        </w:tc>
        <w:tc>
          <w:tcPr>
            <w:tcW w:type="dxa" w:w="2520"/>
            <w:vAlign w:val="top"/>
          </w:tcPr>
          <w:p>
            <w:r/>
            <w:r>
              <w:rPr>
                <w:b w:val="0"/>
                <w:sz w:val="18"/>
              </w:rPr>
              <w:t>Keeps context relevant to current question</w:t>
            </w:r>
          </w:p>
        </w:tc>
      </w:tr>
      <w:tr>
        <w:tc>
          <w:tcPr>
            <w:tcW w:type="dxa" w:w="2520"/>
            <w:vAlign w:val="top"/>
          </w:tcPr>
          <w:p>
            <w:r/>
            <w:r>
              <w:rPr>
                <w:b w:val="0"/>
                <w:sz w:val="18"/>
              </w:rPr>
              <w:t>Metadata-Aware Compression</w:t>
            </w:r>
          </w:p>
        </w:tc>
        <w:tc>
          <w:tcPr>
            <w:tcW w:type="dxa" w:w="2520"/>
            <w:vAlign w:val="top"/>
          </w:tcPr>
          <w:p>
            <w:r/>
            <w:r>
              <w:rPr>
                <w:b w:val="0"/>
                <w:sz w:val="18"/>
              </w:rPr>
              <w:t>Fact extraction; source tags; claim/evidence structure</w:t>
            </w:r>
          </w:p>
        </w:tc>
        <w:tc>
          <w:tcPr>
            <w:tcW w:type="dxa" w:w="2520"/>
            <w:vAlign w:val="top"/>
          </w:tcPr>
          <w:p>
            <w:r/>
            <w:r>
              <w:rPr>
                <w:b w:val="0"/>
                <w:sz w:val="18"/>
              </w:rPr>
              <w:t>Preserves source and interpretability</w:t>
            </w:r>
          </w:p>
        </w:tc>
        <w:tc>
          <w:tcPr>
            <w:tcW w:type="dxa" w:w="2520"/>
            <w:vAlign w:val="top"/>
          </w:tcPr>
          <w:p>
            <w:r/>
            <w:r>
              <w:rPr>
                <w:b w:val="0"/>
                <w:sz w:val="18"/>
              </w:rPr>
              <w:t>Better grounded final answers</w:t>
            </w:r>
          </w:p>
        </w:tc>
      </w:tr>
    </w:tbl>
    <w:p/>
    <w:p>
      <w:pPr>
        <w:pStyle w:val="Heading1"/>
      </w:pPr>
      <w:r>
        <w:t>Recommended RAG Compression Flow</w:t>
      </w:r>
    </w:p>
    <w:p>
      <w:r>
        <w:t>A practical flow for your Agentic RAG system can look like this:</w:t>
      </w:r>
    </w:p>
    <w:p>
      <w:pPr>
        <w:pStyle w:val="CodeBlock"/>
      </w:pPr>
      <w:r>
        <w:rPr>
          <w:rFonts w:ascii="Consolas" w:hAnsi="Consolas" w:eastAsia="Consolas"/>
          <w:sz w:val="17"/>
        </w:rPr>
        <w:t>user_query</w:t>
        <w:br/>
      </w:r>
      <w:r>
        <w:rPr>
          <w:rFonts w:ascii="Consolas" w:hAnsi="Consolas" w:eastAsia="Consolas"/>
          <w:sz w:val="17"/>
        </w:rPr>
        <w:t xml:space="preserve">   ↓</w:t>
        <w:br/>
      </w:r>
      <w:r>
        <w:rPr>
          <w:rFonts w:ascii="Consolas" w:hAnsi="Consolas" w:eastAsia="Consolas"/>
          <w:sz w:val="17"/>
        </w:rPr>
        <w:t>retrieve top_k chunks from vector DB</w:t>
        <w:br/>
      </w:r>
      <w:r>
        <w:rPr>
          <w:rFonts w:ascii="Consolas" w:hAnsi="Consolas" w:eastAsia="Consolas"/>
          <w:sz w:val="17"/>
        </w:rPr>
        <w:t xml:space="preserve">   ↓</w:t>
        <w:br/>
      </w:r>
      <w:r>
        <w:rPr>
          <w:rFonts w:ascii="Consolas" w:hAnsi="Consolas" w:eastAsia="Consolas"/>
          <w:sz w:val="17"/>
        </w:rPr>
        <w:t>attach neighbors if needed</w:t>
        <w:br/>
      </w:r>
      <w:r>
        <w:rPr>
          <w:rFonts w:ascii="Consolas" w:hAnsi="Consolas" w:eastAsia="Consolas"/>
          <w:sz w:val="17"/>
        </w:rPr>
        <w:t xml:space="preserve">   ↓</w:t>
        <w:br/>
      </w:r>
      <w:r>
        <w:rPr>
          <w:rFonts w:ascii="Consolas" w:hAnsi="Consolas" w:eastAsia="Consolas"/>
          <w:sz w:val="17"/>
        </w:rPr>
        <w:t>deduplicate similar chunks</w:t>
        <w:br/>
      </w:r>
      <w:r>
        <w:rPr>
          <w:rFonts w:ascii="Consolas" w:hAnsi="Consolas" w:eastAsia="Consolas"/>
          <w:sz w:val="17"/>
        </w:rPr>
        <w:t xml:space="preserve">   ↓</w:t>
        <w:br/>
      </w:r>
      <w:r>
        <w:rPr>
          <w:rFonts w:ascii="Consolas" w:hAnsi="Consolas" w:eastAsia="Consolas"/>
          <w:sz w:val="17"/>
        </w:rPr>
        <w:t>compress using query-focused methods</w:t>
        <w:br/>
      </w:r>
      <w:r>
        <w:rPr>
          <w:rFonts w:ascii="Consolas" w:hAnsi="Consolas" w:eastAsia="Consolas"/>
          <w:sz w:val="17"/>
        </w:rPr>
        <w:t xml:space="preserve">   ↓</w:t>
        <w:br/>
      </w:r>
      <w:r>
        <w:rPr>
          <w:rFonts w:ascii="Consolas" w:hAnsi="Consolas" w:eastAsia="Consolas"/>
          <w:sz w:val="17"/>
        </w:rPr>
        <w:t>preserve metadata/source tags</w:t>
        <w:br/>
      </w:r>
      <w:r>
        <w:rPr>
          <w:rFonts w:ascii="Consolas" w:hAnsi="Consolas" w:eastAsia="Consolas"/>
          <w:sz w:val="17"/>
        </w:rPr>
        <w:t xml:space="preserve">   ↓</w:t>
        <w:br/>
      </w:r>
      <w:r>
        <w:rPr>
          <w:rFonts w:ascii="Consolas" w:hAnsi="Consolas" w:eastAsia="Consolas"/>
          <w:sz w:val="17"/>
        </w:rPr>
        <w:t>format final compressed context</w:t>
        <w:br/>
      </w:r>
      <w:r>
        <w:rPr>
          <w:rFonts w:ascii="Consolas" w:hAnsi="Consolas" w:eastAsia="Consolas"/>
          <w:sz w:val="17"/>
        </w:rPr>
        <w:t xml:space="preserve">   ↓</w:t>
        <w:br/>
      </w:r>
      <w:r>
        <w:rPr>
          <w:rFonts w:ascii="Consolas" w:hAnsi="Consolas" w:eastAsia="Consolas"/>
          <w:sz w:val="17"/>
        </w:rPr>
        <w:t>pass to LLM</w:t>
        <w:br/>
      </w:r>
    </w:p>
    <w:p>
      <w:pPr>
        <w:pStyle w:val="Heading1"/>
      </w:pPr>
      <w:r>
        <w:t>Base Data Structure Used in the Examples</w:t>
      </w:r>
    </w:p>
    <w:p>
      <w:r>
        <w:t>The skeleton code below assumes each retrieved chunk looks roughly like this:</w:t>
      </w:r>
    </w:p>
    <w:p>
      <w:pPr>
        <w:pStyle w:val="CodeBlock"/>
      </w:pPr>
      <w:r>
        <w:rPr>
          <w:rFonts w:ascii="Consolas" w:hAnsi="Consolas" w:eastAsia="Consolas"/>
          <w:sz w:val="17"/>
        </w:rPr>
        <w:t>chunk = {</w:t>
        <w:br/>
      </w:r>
      <w:r>
        <w:rPr>
          <w:rFonts w:ascii="Consolas" w:hAnsi="Consolas" w:eastAsia="Consolas"/>
          <w:sz w:val="17"/>
        </w:rPr>
        <w:t xml:space="preserve">    "id": "doc1_chunk_17",</w:t>
        <w:br/>
      </w:r>
      <w:r>
        <w:rPr>
          <w:rFonts w:ascii="Consolas" w:hAnsi="Consolas" w:eastAsia="Consolas"/>
          <w:sz w:val="17"/>
        </w:rPr>
        <w:t xml:space="preserve">    "content": "actual chunk text here...",</w:t>
        <w:br/>
      </w:r>
      <w:r>
        <w:rPr>
          <w:rFonts w:ascii="Consolas" w:hAnsi="Consolas" w:eastAsia="Consolas"/>
          <w:sz w:val="17"/>
        </w:rPr>
        <w:t xml:space="preserve">    "source": "paper.pdf",</w:t>
        <w:br/>
      </w:r>
      <w:r>
        <w:rPr>
          <w:rFonts w:ascii="Consolas" w:hAnsi="Consolas" w:eastAsia="Consolas"/>
          <w:sz w:val="17"/>
        </w:rPr>
        <w:t xml:space="preserve">    "page": 12,</w:t>
        <w:br/>
      </w:r>
      <w:r>
        <w:rPr>
          <w:rFonts w:ascii="Consolas" w:hAnsi="Consolas" w:eastAsia="Consolas"/>
          <w:sz w:val="17"/>
        </w:rPr>
        <w:t xml:space="preserve">    "embedding": [...],</w:t>
        <w:br/>
      </w:r>
      <w:r>
        <w:rPr>
          <w:rFonts w:ascii="Consolas" w:hAnsi="Consolas" w:eastAsia="Consolas"/>
          <w:sz w:val="17"/>
        </w:rPr>
        <w:t xml:space="preserve">    "score": 0.82</w:t>
        <w:br/>
      </w:r>
      <w:r>
        <w:rPr>
          <w:rFonts w:ascii="Consolas" w:hAnsi="Consolas" w:eastAsia="Consolas"/>
          <w:sz w:val="17"/>
        </w:rPr>
        <w:t>}</w:t>
        <w:br/>
      </w:r>
    </w:p>
    <w:p>
      <w:pPr>
        <w:pStyle w:val="Heading1"/>
      </w:pPr>
      <w:r>
        <w:t>1. Extractive Compression</w:t>
      </w:r>
    </w:p>
    <w:p>
      <w:r>
        <w:t>Extractive compression is a high-level strategy where the system keeps selected pieces of the original chunk instead of rewriting them. It is usually the safest option because the selected sentences remain faithful to the source text. This is highly useful when the final LLM answer must stay grounded in the retrieved documents.</w:t>
      </w:r>
    </w:p>
    <w:p>
      <w:pPr>
        <w:pStyle w:val="Heading2"/>
      </w:pPr>
      <w:r>
        <w:t>Query-Focused Sentence Extraction</w:t>
      </w:r>
    </w:p>
    <w:p>
      <w:r>
        <w:t>This method splits each chunk into sentences, compares each sentence with the user query, and keeps the top relevant sentences. It is ideal when you want a fast, non-hallucinating compression layer.</w:t>
      </w:r>
    </w:p>
    <w:p>
      <w:pPr>
        <w:pStyle w:val="Heading3"/>
      </w:pPr>
      <w:r>
        <w:t>Skeleton Code</w:t>
      </w:r>
    </w:p>
    <w:p>
      <w:pPr>
        <w:pStyle w:val="CodeBlock"/>
      </w:pPr>
      <w:r>
        <w:rPr>
          <w:rFonts w:ascii="Consolas" w:hAnsi="Consolas" w:eastAsia="Consolas"/>
          <w:sz w:val="17"/>
        </w:rPr>
        <w:t>def query_focused_sentence_extraction(query, chunk, embed_model, top_n=3):</w:t>
        <w:br/>
      </w:r>
      <w:r>
        <w:rPr>
          <w:rFonts w:ascii="Consolas" w:hAnsi="Consolas" w:eastAsia="Consolas"/>
          <w:sz w:val="17"/>
        </w:rPr>
        <w:t xml:space="preserve">    sentences = split_into_sentences(chunk["content"])</w:t>
        <w:br/>
      </w:r>
      <w:r>
        <w:rPr>
          <w:rFonts w:ascii="Consolas" w:hAnsi="Consolas" w:eastAsia="Consolas"/>
          <w:sz w:val="17"/>
        </w:rPr>
        <w:t xml:space="preserve">    query_vec = embed_model.encode(query)</w:t>
        <w:br/>
      </w:r>
      <w:r>
        <w:rPr>
          <w:rFonts w:ascii="Consolas" w:hAnsi="Consolas" w:eastAsia="Consolas"/>
          <w:sz w:val="17"/>
        </w:rPr>
        <w:t xml:space="preserve">    sent_vecs = embed_model.encode(sentences)</w:t>
        <w:br/>
      </w:r>
      <w:r>
        <w:rPr>
          <w:rFonts w:ascii="Consolas" w:hAnsi="Consolas" w:eastAsia="Consolas"/>
          <w:sz w:val="17"/>
        </w:rPr>
        <w:br/>
      </w:r>
      <w:r>
        <w:rPr>
          <w:rFonts w:ascii="Consolas" w:hAnsi="Consolas" w:eastAsia="Consolas"/>
          <w:sz w:val="17"/>
        </w:rPr>
        <w:t xml:space="preserve">    scores = cosine_similarity(query_vec, sent_vecs)</w:t>
        <w:br/>
      </w:r>
      <w:r>
        <w:rPr>
          <w:rFonts w:ascii="Consolas" w:hAnsi="Consolas" w:eastAsia="Consolas"/>
          <w:sz w:val="17"/>
        </w:rPr>
        <w:t xml:space="preserve">    best_indexes = argsort(scores, descending=True)[:top_n]</w:t>
        <w:br/>
      </w:r>
      <w:r>
        <w:rPr>
          <w:rFonts w:ascii="Consolas" w:hAnsi="Consolas" w:eastAsia="Consolas"/>
          <w:sz w:val="17"/>
        </w:rPr>
        <w:br/>
      </w:r>
      <w:r>
        <w:rPr>
          <w:rFonts w:ascii="Consolas" w:hAnsi="Consolas" w:eastAsia="Consolas"/>
          <w:sz w:val="17"/>
        </w:rPr>
        <w:t xml:space="preserve">    selected = [sentences[i] for i in sorted(best_indexes)]</w:t>
        <w:br/>
      </w:r>
      <w:r>
        <w:rPr>
          <w:rFonts w:ascii="Consolas" w:hAnsi="Consolas" w:eastAsia="Consolas"/>
          <w:sz w:val="17"/>
        </w:rPr>
        <w:t xml:space="preserve">    return {</w:t>
        <w:br/>
      </w:r>
      <w:r>
        <w:rPr>
          <w:rFonts w:ascii="Consolas" w:hAnsi="Consolas" w:eastAsia="Consolas"/>
          <w:sz w:val="17"/>
        </w:rPr>
        <w:t xml:space="preserve">        **chunk,</w:t>
        <w:br/>
      </w:r>
      <w:r>
        <w:rPr>
          <w:rFonts w:ascii="Consolas" w:hAnsi="Consolas" w:eastAsia="Consolas"/>
          <w:sz w:val="17"/>
        </w:rPr>
        <w:t xml:space="preserve">        "content": " ".join(selected),</w:t>
        <w:br/>
      </w:r>
      <w:r>
        <w:rPr>
          <w:rFonts w:ascii="Consolas" w:hAnsi="Consolas" w:eastAsia="Consolas"/>
          <w:sz w:val="17"/>
        </w:rPr>
        <w:t xml:space="preserve">        "compression": "extractive_sentence_extraction"</w:t>
        <w:br/>
      </w:r>
      <w:r>
        <w:rPr>
          <w:rFonts w:ascii="Consolas" w:hAnsi="Consolas" w:eastAsia="Consolas"/>
          <w:sz w:val="17"/>
        </w:rPr>
        <w:t xml:space="preserve">    }</w:t>
        <w:br/>
      </w:r>
    </w:p>
    <w:p>
      <w:pPr>
        <w:pStyle w:val="Heading2"/>
      </w:pPr>
      <w:r>
        <w:t>Role-Based Compression</w:t>
      </w:r>
    </w:p>
    <w:p>
      <w:r>
        <w:t>This method keeps only text that serves a specific role, such as definitions, formulas, steps, conclusions, warnings, or examples. It is useful for academic PDFs, programming documentation, lecture notes, and technical manuals.</w:t>
      </w:r>
    </w:p>
    <w:p>
      <w:pPr>
        <w:pStyle w:val="Heading3"/>
      </w:pPr>
      <w:r>
        <w:t>Skeleton Code</w:t>
      </w:r>
    </w:p>
    <w:p>
      <w:pPr>
        <w:pStyle w:val="CodeBlock"/>
      </w:pPr>
      <w:r>
        <w:rPr>
          <w:rFonts w:ascii="Consolas" w:hAnsi="Consolas" w:eastAsia="Consolas"/>
          <w:sz w:val="17"/>
        </w:rPr>
        <w:t>def role_based_compression(chunk, roles=("definition", "formula", "conclusion")):</w:t>
        <w:br/>
      </w:r>
      <w:r>
        <w:rPr>
          <w:rFonts w:ascii="Consolas" w:hAnsi="Consolas" w:eastAsia="Consolas"/>
          <w:sz w:val="17"/>
        </w:rPr>
        <w:t xml:space="preserve">    sentences = split_into_sentences(chunk["content"])</w:t>
        <w:br/>
      </w:r>
      <w:r>
        <w:rPr>
          <w:rFonts w:ascii="Consolas" w:hAnsi="Consolas" w:eastAsia="Consolas"/>
          <w:sz w:val="17"/>
        </w:rPr>
        <w:t xml:space="preserve">    selected = []</w:t>
        <w:br/>
      </w:r>
      <w:r>
        <w:rPr>
          <w:rFonts w:ascii="Consolas" w:hAnsi="Consolas" w:eastAsia="Consolas"/>
          <w:sz w:val="17"/>
        </w:rPr>
        <w:br/>
      </w:r>
      <w:r>
        <w:rPr>
          <w:rFonts w:ascii="Consolas" w:hAnsi="Consolas" w:eastAsia="Consolas"/>
          <w:sz w:val="17"/>
        </w:rPr>
        <w:t xml:space="preserve">    for sent in sentences:</w:t>
        <w:br/>
      </w:r>
      <w:r>
        <w:rPr>
          <w:rFonts w:ascii="Consolas" w:hAnsi="Consolas" w:eastAsia="Consolas"/>
          <w:sz w:val="17"/>
        </w:rPr>
        <w:t xml:space="preserve">        if looks_like_definition(sent) and "definition" in roles:</w:t>
        <w:br/>
      </w:r>
      <w:r>
        <w:rPr>
          <w:rFonts w:ascii="Consolas" w:hAnsi="Consolas" w:eastAsia="Consolas"/>
          <w:sz w:val="17"/>
        </w:rPr>
        <w:t xml:space="preserve">            selected.append(sent)</w:t>
        <w:br/>
      </w:r>
      <w:r>
        <w:rPr>
          <w:rFonts w:ascii="Consolas" w:hAnsi="Consolas" w:eastAsia="Consolas"/>
          <w:sz w:val="17"/>
        </w:rPr>
        <w:t xml:space="preserve">        elif contains_formula(sent) and "formula" in roles:</w:t>
        <w:br/>
      </w:r>
      <w:r>
        <w:rPr>
          <w:rFonts w:ascii="Consolas" w:hAnsi="Consolas" w:eastAsia="Consolas"/>
          <w:sz w:val="17"/>
        </w:rPr>
        <w:t xml:space="preserve">            selected.append(sent)</w:t>
        <w:br/>
      </w:r>
      <w:r>
        <w:rPr>
          <w:rFonts w:ascii="Consolas" w:hAnsi="Consolas" w:eastAsia="Consolas"/>
          <w:sz w:val="17"/>
        </w:rPr>
        <w:t xml:space="preserve">        elif starts_with_conclusion_marker(sent) and "conclusion" in roles:</w:t>
        <w:br/>
      </w:r>
      <w:r>
        <w:rPr>
          <w:rFonts w:ascii="Consolas" w:hAnsi="Consolas" w:eastAsia="Consolas"/>
          <w:sz w:val="17"/>
        </w:rPr>
        <w:t xml:space="preserve">            selected.append(sent)</w:t>
        <w:br/>
      </w:r>
      <w:r>
        <w:rPr>
          <w:rFonts w:ascii="Consolas" w:hAnsi="Consolas" w:eastAsia="Consolas"/>
          <w:sz w:val="17"/>
        </w:rPr>
        <w:br/>
      </w:r>
      <w:r>
        <w:rPr>
          <w:rFonts w:ascii="Consolas" w:hAnsi="Consolas" w:eastAsia="Consolas"/>
          <w:sz w:val="17"/>
        </w:rPr>
        <w:t xml:space="preserve">    return {</w:t>
        <w:br/>
      </w:r>
      <w:r>
        <w:rPr>
          <w:rFonts w:ascii="Consolas" w:hAnsi="Consolas" w:eastAsia="Consolas"/>
          <w:sz w:val="17"/>
        </w:rPr>
        <w:t xml:space="preserve">        **chunk,</w:t>
        <w:br/>
      </w:r>
      <w:r>
        <w:rPr>
          <w:rFonts w:ascii="Consolas" w:hAnsi="Consolas" w:eastAsia="Consolas"/>
          <w:sz w:val="17"/>
        </w:rPr>
        <w:t xml:space="preserve">        "content": " ".join(selected),</w:t>
        <w:br/>
      </w:r>
      <w:r>
        <w:rPr>
          <w:rFonts w:ascii="Consolas" w:hAnsi="Consolas" w:eastAsia="Consolas"/>
          <w:sz w:val="17"/>
        </w:rPr>
        <w:t xml:space="preserve">        "compression": "role_based"</w:t>
        <w:br/>
      </w:r>
      <w:r>
        <w:rPr>
          <w:rFonts w:ascii="Consolas" w:hAnsi="Consolas" w:eastAsia="Consolas"/>
          <w:sz w:val="17"/>
        </w:rPr>
        <w:t xml:space="preserve">    }</w:t>
        <w:br/>
      </w:r>
    </w:p>
    <w:p>
      <w:pPr>
        <w:pStyle w:val="Heading2"/>
      </w:pPr>
      <w:r>
        <w:t>Query-Aware Filtering</w:t>
      </w:r>
    </w:p>
    <w:p>
      <w:r>
        <w:t>This method removes parts of a chunk that are clearly unrelated to the query before any deeper compression happens. It is like a hard pruning step that removes noise early.</w:t>
      </w:r>
    </w:p>
    <w:p>
      <w:pPr>
        <w:pStyle w:val="Heading3"/>
      </w:pPr>
      <w:r>
        <w:t>Skeleton Code</w:t>
      </w:r>
    </w:p>
    <w:p>
      <w:pPr>
        <w:pStyle w:val="CodeBlock"/>
      </w:pPr>
      <w:r>
        <w:rPr>
          <w:rFonts w:ascii="Consolas" w:hAnsi="Consolas" w:eastAsia="Consolas"/>
          <w:sz w:val="17"/>
        </w:rPr>
        <w:t>def query_aware_filtering(query, chunk, embed_model, min_score=0.35):</w:t>
        <w:br/>
      </w:r>
      <w:r>
        <w:rPr>
          <w:rFonts w:ascii="Consolas" w:hAnsi="Consolas" w:eastAsia="Consolas"/>
          <w:sz w:val="17"/>
        </w:rPr>
        <w:t xml:space="preserve">    paragraphs = split_into_paragraphs(chunk["content"])</w:t>
        <w:br/>
      </w:r>
      <w:r>
        <w:rPr>
          <w:rFonts w:ascii="Consolas" w:hAnsi="Consolas" w:eastAsia="Consolas"/>
          <w:sz w:val="17"/>
        </w:rPr>
        <w:t xml:space="preserve">    query_vec = embed_model.encode(query)</w:t>
        <w:br/>
      </w:r>
      <w:r>
        <w:rPr>
          <w:rFonts w:ascii="Consolas" w:hAnsi="Consolas" w:eastAsia="Consolas"/>
          <w:sz w:val="17"/>
        </w:rPr>
        <w:t xml:space="preserve">    kept = []</w:t>
        <w:br/>
      </w:r>
      <w:r>
        <w:rPr>
          <w:rFonts w:ascii="Consolas" w:hAnsi="Consolas" w:eastAsia="Consolas"/>
          <w:sz w:val="17"/>
        </w:rPr>
        <w:br/>
      </w:r>
      <w:r>
        <w:rPr>
          <w:rFonts w:ascii="Consolas" w:hAnsi="Consolas" w:eastAsia="Consolas"/>
          <w:sz w:val="17"/>
        </w:rPr>
        <w:t xml:space="preserve">    for para in paragraphs:</w:t>
        <w:br/>
      </w:r>
      <w:r>
        <w:rPr>
          <w:rFonts w:ascii="Consolas" w:hAnsi="Consolas" w:eastAsia="Consolas"/>
          <w:sz w:val="17"/>
        </w:rPr>
        <w:t xml:space="preserve">        para_vec = embed_model.encode(para)</w:t>
        <w:br/>
      </w:r>
      <w:r>
        <w:rPr>
          <w:rFonts w:ascii="Consolas" w:hAnsi="Consolas" w:eastAsia="Consolas"/>
          <w:sz w:val="17"/>
        </w:rPr>
        <w:t xml:space="preserve">        score = cosine(query_vec, para_vec)</w:t>
        <w:br/>
      </w:r>
      <w:r>
        <w:rPr>
          <w:rFonts w:ascii="Consolas" w:hAnsi="Consolas" w:eastAsia="Consolas"/>
          <w:sz w:val="17"/>
        </w:rPr>
        <w:t xml:space="preserve">        if score &gt;= min_score:</w:t>
        <w:br/>
      </w:r>
      <w:r>
        <w:rPr>
          <w:rFonts w:ascii="Consolas" w:hAnsi="Consolas" w:eastAsia="Consolas"/>
          <w:sz w:val="17"/>
        </w:rPr>
        <w:t xml:space="preserve">            kept.append(para)</w:t>
        <w:br/>
      </w:r>
      <w:r>
        <w:rPr>
          <w:rFonts w:ascii="Consolas" w:hAnsi="Consolas" w:eastAsia="Consolas"/>
          <w:sz w:val="17"/>
        </w:rPr>
        <w:br/>
      </w:r>
      <w:r>
        <w:rPr>
          <w:rFonts w:ascii="Consolas" w:hAnsi="Consolas" w:eastAsia="Consolas"/>
          <w:sz w:val="17"/>
        </w:rPr>
        <w:t xml:space="preserve">    return {</w:t>
        <w:br/>
      </w:r>
      <w:r>
        <w:rPr>
          <w:rFonts w:ascii="Consolas" w:hAnsi="Consolas" w:eastAsia="Consolas"/>
          <w:sz w:val="17"/>
        </w:rPr>
        <w:t xml:space="preserve">        **chunk,</w:t>
        <w:br/>
      </w:r>
      <w:r>
        <w:rPr>
          <w:rFonts w:ascii="Consolas" w:hAnsi="Consolas" w:eastAsia="Consolas"/>
          <w:sz w:val="17"/>
        </w:rPr>
        <w:t xml:space="preserve">        "content": "\n".join(kept),</w:t>
        <w:br/>
      </w:r>
      <w:r>
        <w:rPr>
          <w:rFonts w:ascii="Consolas" w:hAnsi="Consolas" w:eastAsia="Consolas"/>
          <w:sz w:val="17"/>
        </w:rPr>
        <w:t xml:space="preserve">        "compression": "query_aware_filtering"</w:t>
        <w:br/>
      </w:r>
      <w:r>
        <w:rPr>
          <w:rFonts w:ascii="Consolas" w:hAnsi="Consolas" w:eastAsia="Consolas"/>
          <w:sz w:val="17"/>
        </w:rPr>
        <w:t xml:space="preserve">    }</w:t>
        <w:br/>
      </w:r>
    </w:p>
    <w:p>
      <w:pPr>
        <w:pStyle w:val="Heading1"/>
      </w:pPr>
      <w:r>
        <w:t>2. LLM-Based Compression</w:t>
      </w:r>
    </w:p>
    <w:p>
      <w:r>
        <w:t>LLM-based compression rewrites the retrieved content into a shorter version. This can produce cleaner context than extractive compression, but it is slower, more expensive, and riskier because the compression LLM may remove important facts or accidentally introduce unsupported statements.</w:t>
      </w:r>
    </w:p>
    <w:p>
      <w:pPr>
        <w:pStyle w:val="Heading2"/>
      </w:pPr>
      <w:r>
        <w:t>Query-Focused Summarization</w:t>
      </w:r>
    </w:p>
    <w:p>
      <w:r>
        <w:t>This asks an LLM to summarize only the parts of the chunk that help answer the query. It should always include a no-new-facts instruction.</w:t>
      </w:r>
    </w:p>
    <w:p>
      <w:pPr>
        <w:pStyle w:val="Heading3"/>
      </w:pPr>
      <w:r>
        <w:t>Skeleton Code</w:t>
      </w:r>
    </w:p>
    <w:p>
      <w:pPr>
        <w:pStyle w:val="CodeBlock"/>
      </w:pPr>
      <w:r>
        <w:rPr>
          <w:rFonts w:ascii="Consolas" w:hAnsi="Consolas" w:eastAsia="Consolas"/>
          <w:sz w:val="17"/>
        </w:rPr>
        <w:t>def query_focused_summarization(query, chunk, llm):</w:t>
        <w:br/>
      </w:r>
      <w:r>
        <w:rPr>
          <w:rFonts w:ascii="Consolas" w:hAnsi="Consolas" w:eastAsia="Consolas"/>
          <w:sz w:val="17"/>
        </w:rPr>
        <w:t xml:space="preserve">    prompt = f"""</w:t>
        <w:br/>
      </w:r>
      <w:r>
        <w:rPr>
          <w:rFonts w:ascii="Consolas" w:hAnsi="Consolas" w:eastAsia="Consolas"/>
          <w:sz w:val="17"/>
        </w:rPr>
        <w:t xml:space="preserve">    User query: {query}</w:t>
        <w:br/>
      </w:r>
      <w:r>
        <w:rPr>
          <w:rFonts w:ascii="Consolas" w:hAnsi="Consolas" w:eastAsia="Consolas"/>
          <w:sz w:val="17"/>
        </w:rPr>
        <w:br/>
      </w:r>
      <w:r>
        <w:rPr>
          <w:rFonts w:ascii="Consolas" w:hAnsi="Consolas" w:eastAsia="Consolas"/>
          <w:sz w:val="17"/>
        </w:rPr>
        <w:t xml:space="preserve">    Retrieved chunk:</w:t>
        <w:br/>
      </w:r>
      <w:r>
        <w:rPr>
          <w:rFonts w:ascii="Consolas" w:hAnsi="Consolas" w:eastAsia="Consolas"/>
          <w:sz w:val="17"/>
        </w:rPr>
        <w:t xml:space="preserve">    {chunk['content']}</w:t>
        <w:br/>
      </w:r>
      <w:r>
        <w:rPr>
          <w:rFonts w:ascii="Consolas" w:hAnsi="Consolas" w:eastAsia="Consolas"/>
          <w:sz w:val="17"/>
        </w:rPr>
        <w:br/>
      </w:r>
      <w:r>
        <w:rPr>
          <w:rFonts w:ascii="Consolas" w:hAnsi="Consolas" w:eastAsia="Consolas"/>
          <w:sz w:val="17"/>
        </w:rPr>
        <w:t xml:space="preserve">    Compress this chunk for answering the query.</w:t>
        <w:br/>
      </w:r>
      <w:r>
        <w:rPr>
          <w:rFonts w:ascii="Consolas" w:hAnsi="Consolas" w:eastAsia="Consolas"/>
          <w:sz w:val="17"/>
        </w:rPr>
        <w:t xml:space="preserve">    Keep only relevant facts.</w:t>
        <w:br/>
      </w:r>
      <w:r>
        <w:rPr>
          <w:rFonts w:ascii="Consolas" w:hAnsi="Consolas" w:eastAsia="Consolas"/>
          <w:sz w:val="17"/>
        </w:rPr>
        <w:t xml:space="preserve">    Do not add new facts.</w:t>
        <w:br/>
      </w:r>
      <w:r>
        <w:rPr>
          <w:rFonts w:ascii="Consolas" w:hAnsi="Consolas" w:eastAsia="Consolas"/>
          <w:sz w:val="17"/>
        </w:rPr>
        <w:t xml:space="preserve">    Preserve numbers, names, and technical terms.</w:t>
        <w:br/>
      </w:r>
      <w:r>
        <w:rPr>
          <w:rFonts w:ascii="Consolas" w:hAnsi="Consolas" w:eastAsia="Consolas"/>
          <w:sz w:val="17"/>
        </w:rPr>
        <w:t xml:space="preserve">    Return only compressed context.</w:t>
        <w:br/>
      </w:r>
      <w:r>
        <w:rPr>
          <w:rFonts w:ascii="Consolas" w:hAnsi="Consolas" w:eastAsia="Consolas"/>
          <w:sz w:val="17"/>
        </w:rPr>
        <w:t xml:space="preserve">    """</w:t>
        <w:br/>
      </w:r>
      <w:r>
        <w:rPr>
          <w:rFonts w:ascii="Consolas" w:hAnsi="Consolas" w:eastAsia="Consolas"/>
          <w:sz w:val="17"/>
        </w:rPr>
        <w:t xml:space="preserve">    compressed = llm.invoke(prompt)</w:t>
        <w:br/>
      </w:r>
      <w:r>
        <w:rPr>
          <w:rFonts w:ascii="Consolas" w:hAnsi="Consolas" w:eastAsia="Consolas"/>
          <w:sz w:val="17"/>
        </w:rPr>
        <w:t xml:space="preserve">    return {</w:t>
        <w:br/>
      </w:r>
      <w:r>
        <w:rPr>
          <w:rFonts w:ascii="Consolas" w:hAnsi="Consolas" w:eastAsia="Consolas"/>
          <w:sz w:val="17"/>
        </w:rPr>
        <w:t xml:space="preserve">        **chunk,</w:t>
        <w:br/>
      </w:r>
      <w:r>
        <w:rPr>
          <w:rFonts w:ascii="Consolas" w:hAnsi="Consolas" w:eastAsia="Consolas"/>
          <w:sz w:val="17"/>
        </w:rPr>
        <w:t xml:space="preserve">        "content": compressed,</w:t>
        <w:br/>
      </w:r>
      <w:r>
        <w:rPr>
          <w:rFonts w:ascii="Consolas" w:hAnsi="Consolas" w:eastAsia="Consolas"/>
          <w:sz w:val="17"/>
        </w:rPr>
        <w:t xml:space="preserve">        "compression": "llm_query_focused_summary"</w:t>
        <w:br/>
      </w:r>
      <w:r>
        <w:rPr>
          <w:rFonts w:ascii="Consolas" w:hAnsi="Consolas" w:eastAsia="Consolas"/>
          <w:sz w:val="17"/>
        </w:rPr>
        <w:t xml:space="preserve">    }</w:t>
        <w:br/>
      </w:r>
    </w:p>
    <w:p>
      <w:pPr>
        <w:pStyle w:val="Heading2"/>
      </w:pPr>
      <w:r>
        <w:t>Instruction-Guided Compression</w:t>
      </w:r>
    </w:p>
    <w:p>
      <w:r>
        <w:t>This is a stricter form of LLM compression where you specify exactly what to keep and what to remove. It is better than generic summarization because it gives the LLM compression rules.</w:t>
      </w:r>
    </w:p>
    <w:p>
      <w:pPr>
        <w:pStyle w:val="Heading3"/>
      </w:pPr>
      <w:r>
        <w:t>Skeleton Code</w:t>
      </w:r>
    </w:p>
    <w:p>
      <w:pPr>
        <w:pStyle w:val="CodeBlock"/>
      </w:pPr>
      <w:r>
        <w:rPr>
          <w:rFonts w:ascii="Consolas" w:hAnsi="Consolas" w:eastAsia="Consolas"/>
          <w:sz w:val="17"/>
        </w:rPr>
        <w:t>def instruction_guided_compression(query, chunk, llm):</w:t>
        <w:br/>
      </w:r>
      <w:r>
        <w:rPr>
          <w:rFonts w:ascii="Consolas" w:hAnsi="Consolas" w:eastAsia="Consolas"/>
          <w:sz w:val="17"/>
        </w:rPr>
        <w:t xml:space="preserve">    prompt = f"""</w:t>
        <w:br/>
      </w:r>
      <w:r>
        <w:rPr>
          <w:rFonts w:ascii="Consolas" w:hAnsi="Consolas" w:eastAsia="Consolas"/>
          <w:sz w:val="17"/>
        </w:rPr>
        <w:t xml:space="preserve">    Compress the chunk using these rules:</w:t>
        <w:br/>
      </w:r>
      <w:r>
        <w:rPr>
          <w:rFonts w:ascii="Consolas" w:hAnsi="Consolas" w:eastAsia="Consolas"/>
          <w:sz w:val="17"/>
        </w:rPr>
        <w:t xml:space="preserve">    KEEP: definitions, constraints, formulas, steps, evidence, source-specific facts.</w:t>
        <w:br/>
      </w:r>
      <w:r>
        <w:rPr>
          <w:rFonts w:ascii="Consolas" w:hAnsi="Consolas" w:eastAsia="Consolas"/>
          <w:sz w:val="17"/>
        </w:rPr>
        <w:t xml:space="preserve">    REMOVE: repetition, unrelated examples, greetings, filler, background history.</w:t>
        <w:br/>
      </w:r>
      <w:r>
        <w:rPr>
          <w:rFonts w:ascii="Consolas" w:hAnsi="Consolas" w:eastAsia="Consolas"/>
          <w:sz w:val="17"/>
        </w:rPr>
        <w:t xml:space="preserve">    QUERY: {query}</w:t>
        <w:br/>
      </w:r>
      <w:r>
        <w:rPr>
          <w:rFonts w:ascii="Consolas" w:hAnsi="Consolas" w:eastAsia="Consolas"/>
          <w:sz w:val="17"/>
        </w:rPr>
        <w:t xml:space="preserve">    CHUNK: {chunk['content']}</w:t>
        <w:br/>
      </w:r>
      <w:r>
        <w:rPr>
          <w:rFonts w:ascii="Consolas" w:hAnsi="Consolas" w:eastAsia="Consolas"/>
          <w:sz w:val="17"/>
        </w:rPr>
        <w:t xml:space="preserve">    """</w:t>
        <w:br/>
      </w:r>
      <w:r>
        <w:rPr>
          <w:rFonts w:ascii="Consolas" w:hAnsi="Consolas" w:eastAsia="Consolas"/>
          <w:sz w:val="17"/>
        </w:rPr>
        <w:t xml:space="preserve">    return {</w:t>
        <w:br/>
      </w:r>
      <w:r>
        <w:rPr>
          <w:rFonts w:ascii="Consolas" w:hAnsi="Consolas" w:eastAsia="Consolas"/>
          <w:sz w:val="17"/>
        </w:rPr>
        <w:t xml:space="preserve">        **chunk,</w:t>
        <w:br/>
      </w:r>
      <w:r>
        <w:rPr>
          <w:rFonts w:ascii="Consolas" w:hAnsi="Consolas" w:eastAsia="Consolas"/>
          <w:sz w:val="17"/>
        </w:rPr>
        <w:t xml:space="preserve">        "content": llm.invoke(prompt),</w:t>
        <w:br/>
      </w:r>
      <w:r>
        <w:rPr>
          <w:rFonts w:ascii="Consolas" w:hAnsi="Consolas" w:eastAsia="Consolas"/>
          <w:sz w:val="17"/>
        </w:rPr>
        <w:t xml:space="preserve">        "compression": "instruction_guided"</w:t>
        <w:br/>
      </w:r>
      <w:r>
        <w:rPr>
          <w:rFonts w:ascii="Consolas" w:hAnsi="Consolas" w:eastAsia="Consolas"/>
          <w:sz w:val="17"/>
        </w:rPr>
        <w:t xml:space="preserve">    }</w:t>
        <w:br/>
      </w:r>
    </w:p>
    <w:p>
      <w:pPr>
        <w:pStyle w:val="Heading2"/>
      </w:pPr>
      <w:r>
        <w:t>Hierarchical Compression</w:t>
      </w:r>
    </w:p>
    <w:p>
      <w:r>
        <w:t>This compresses in stages. First compress individual chunks, then combine those compressed chunks and compress again. It is useful for long context, but every additional compression layer increases the risk of losing details.</w:t>
      </w:r>
    </w:p>
    <w:p>
      <w:pPr>
        <w:pStyle w:val="Heading3"/>
      </w:pPr>
      <w:r>
        <w:t>Skeleton Code</w:t>
      </w:r>
    </w:p>
    <w:p>
      <w:pPr>
        <w:pStyle w:val="CodeBlock"/>
      </w:pPr>
      <w:r>
        <w:rPr>
          <w:rFonts w:ascii="Consolas" w:hAnsi="Consolas" w:eastAsia="Consolas"/>
          <w:sz w:val="17"/>
        </w:rPr>
        <w:t>def hierarchical_compression(query, chunks, llm):</w:t>
        <w:br/>
      </w:r>
      <w:r>
        <w:rPr>
          <w:rFonts w:ascii="Consolas" w:hAnsi="Consolas" w:eastAsia="Consolas"/>
          <w:sz w:val="17"/>
        </w:rPr>
        <w:t xml:space="preserve">    stage_1 = []</w:t>
        <w:br/>
      </w:r>
      <w:r>
        <w:rPr>
          <w:rFonts w:ascii="Consolas" w:hAnsi="Consolas" w:eastAsia="Consolas"/>
          <w:sz w:val="17"/>
        </w:rPr>
        <w:t xml:space="preserve">    for chunk in chunks:</w:t>
        <w:br/>
      </w:r>
      <w:r>
        <w:rPr>
          <w:rFonts w:ascii="Consolas" w:hAnsi="Consolas" w:eastAsia="Consolas"/>
          <w:sz w:val="17"/>
        </w:rPr>
        <w:t xml:space="preserve">        stage_1.append(query_focused_summarization(query, chunk, llm))</w:t>
        <w:br/>
      </w:r>
      <w:r>
        <w:rPr>
          <w:rFonts w:ascii="Consolas" w:hAnsi="Consolas" w:eastAsia="Consolas"/>
          <w:sz w:val="17"/>
        </w:rPr>
        <w:br/>
      </w:r>
      <w:r>
        <w:rPr>
          <w:rFonts w:ascii="Consolas" w:hAnsi="Consolas" w:eastAsia="Consolas"/>
          <w:sz w:val="17"/>
        </w:rPr>
        <w:t xml:space="preserve">    combined_text = "\n\n".join(c["content"] for c in stage_1)</w:t>
        <w:br/>
      </w:r>
      <w:r>
        <w:rPr>
          <w:rFonts w:ascii="Consolas" w:hAnsi="Consolas" w:eastAsia="Consolas"/>
          <w:sz w:val="17"/>
        </w:rPr>
        <w:t xml:space="preserve">    final_prompt = f"""</w:t>
        <w:br/>
      </w:r>
      <w:r>
        <w:rPr>
          <w:rFonts w:ascii="Consolas" w:hAnsi="Consolas" w:eastAsia="Consolas"/>
          <w:sz w:val="17"/>
        </w:rPr>
        <w:t xml:space="preserve">    Query: {query}</w:t>
        <w:br/>
      </w:r>
      <w:r>
        <w:rPr>
          <w:rFonts w:ascii="Consolas" w:hAnsi="Consolas" w:eastAsia="Consolas"/>
          <w:sz w:val="17"/>
        </w:rPr>
        <w:t xml:space="preserve">    Compressed chunks: {combined_text}</w:t>
        <w:br/>
      </w:r>
      <w:r>
        <w:rPr>
          <w:rFonts w:ascii="Consolas" w:hAnsi="Consolas" w:eastAsia="Consolas"/>
          <w:sz w:val="17"/>
        </w:rPr>
        <w:br/>
      </w:r>
      <w:r>
        <w:rPr>
          <w:rFonts w:ascii="Consolas" w:hAnsi="Consolas" w:eastAsia="Consolas"/>
          <w:sz w:val="17"/>
        </w:rPr>
        <w:t xml:space="preserve">    Produce a final compact context.</w:t>
        <w:br/>
      </w:r>
      <w:r>
        <w:rPr>
          <w:rFonts w:ascii="Consolas" w:hAnsi="Consolas" w:eastAsia="Consolas"/>
          <w:sz w:val="17"/>
        </w:rPr>
        <w:t xml:space="preserve">    Keep distinct facts and remove repetition.</w:t>
        <w:br/>
      </w:r>
      <w:r>
        <w:rPr>
          <w:rFonts w:ascii="Consolas" w:hAnsi="Consolas" w:eastAsia="Consolas"/>
          <w:sz w:val="17"/>
        </w:rPr>
        <w:t xml:space="preserve">    Do not answer the query yet.</w:t>
        <w:br/>
      </w:r>
      <w:r>
        <w:rPr>
          <w:rFonts w:ascii="Consolas" w:hAnsi="Consolas" w:eastAsia="Consolas"/>
          <w:sz w:val="17"/>
        </w:rPr>
        <w:t xml:space="preserve">    """</w:t>
        <w:br/>
      </w:r>
      <w:r>
        <w:rPr>
          <w:rFonts w:ascii="Consolas" w:hAnsi="Consolas" w:eastAsia="Consolas"/>
          <w:sz w:val="17"/>
        </w:rPr>
        <w:t xml:space="preserve">    return llm.invoke(final_prompt)</w:t>
        <w:br/>
      </w:r>
    </w:p>
    <w:p>
      <w:pPr>
        <w:pStyle w:val="Heading1"/>
      </w:pPr>
      <w:r>
        <w:t>3. Deduplication Compression</w:t>
      </w:r>
    </w:p>
    <w:p>
      <w:r>
        <w:t>Deduplication compression removes repeated meaning across retrieved chunks. This matters because vector search often retrieves overlapping chunks, neighboring chunks, or different passages that say almost the same thing. Deduplication improves token efficiency before the LLM sees the context.</w:t>
      </w:r>
    </w:p>
    <w:p>
      <w:pPr>
        <w:pStyle w:val="Heading2"/>
      </w:pPr>
      <w:r>
        <w:t>Deduplication-Based Compression</w:t>
      </w:r>
    </w:p>
    <w:p>
      <w:r>
        <w:t>This compares chunks using embeddings or text overlap and removes chunks that are too similar to already-selected chunks.</w:t>
      </w:r>
    </w:p>
    <w:p>
      <w:pPr>
        <w:pStyle w:val="Heading3"/>
      </w:pPr>
      <w:r>
        <w:t>Skeleton Code</w:t>
      </w:r>
    </w:p>
    <w:p>
      <w:pPr>
        <w:pStyle w:val="CodeBlock"/>
      </w:pPr>
      <w:r>
        <w:rPr>
          <w:rFonts w:ascii="Consolas" w:hAnsi="Consolas" w:eastAsia="Consolas"/>
          <w:sz w:val="17"/>
        </w:rPr>
        <w:t>def deduplicate_chunks(chunks, similarity_threshold=0.90):</w:t>
        <w:br/>
      </w:r>
      <w:r>
        <w:rPr>
          <w:rFonts w:ascii="Consolas" w:hAnsi="Consolas" w:eastAsia="Consolas"/>
          <w:sz w:val="17"/>
        </w:rPr>
        <w:t xml:space="preserve">    selected = []</w:t>
        <w:br/>
      </w:r>
      <w:r>
        <w:rPr>
          <w:rFonts w:ascii="Consolas" w:hAnsi="Consolas" w:eastAsia="Consolas"/>
          <w:sz w:val="17"/>
        </w:rPr>
        <w:br/>
      </w:r>
      <w:r>
        <w:rPr>
          <w:rFonts w:ascii="Consolas" w:hAnsi="Consolas" w:eastAsia="Consolas"/>
          <w:sz w:val="17"/>
        </w:rPr>
        <w:t xml:space="preserve">    for chunk in sorted(chunks, key=lambda c: c["score"], reverse=True):</w:t>
        <w:br/>
      </w:r>
      <w:r>
        <w:rPr>
          <w:rFonts w:ascii="Consolas" w:hAnsi="Consolas" w:eastAsia="Consolas"/>
          <w:sz w:val="17"/>
        </w:rPr>
        <w:t xml:space="preserve">        duplicate = False</w:t>
        <w:br/>
      </w:r>
      <w:r>
        <w:rPr>
          <w:rFonts w:ascii="Consolas" w:hAnsi="Consolas" w:eastAsia="Consolas"/>
          <w:sz w:val="17"/>
        </w:rPr>
        <w:t xml:space="preserve">        for kept in selected:</w:t>
        <w:br/>
      </w:r>
      <w:r>
        <w:rPr>
          <w:rFonts w:ascii="Consolas" w:hAnsi="Consolas" w:eastAsia="Consolas"/>
          <w:sz w:val="17"/>
        </w:rPr>
        <w:t xml:space="preserve">            sim = cosine(chunk["embedding"], kept["embedding"])</w:t>
        <w:br/>
      </w:r>
      <w:r>
        <w:rPr>
          <w:rFonts w:ascii="Consolas" w:hAnsi="Consolas" w:eastAsia="Consolas"/>
          <w:sz w:val="17"/>
        </w:rPr>
        <w:t xml:space="preserve">            if sim &gt;= similarity_threshold:</w:t>
        <w:br/>
      </w:r>
      <w:r>
        <w:rPr>
          <w:rFonts w:ascii="Consolas" w:hAnsi="Consolas" w:eastAsia="Consolas"/>
          <w:sz w:val="17"/>
        </w:rPr>
        <w:t xml:space="preserve">                duplicate = True</w:t>
        <w:br/>
      </w:r>
      <w:r>
        <w:rPr>
          <w:rFonts w:ascii="Consolas" w:hAnsi="Consolas" w:eastAsia="Consolas"/>
          <w:sz w:val="17"/>
        </w:rPr>
        <w:t xml:space="preserve">                break</w:t>
        <w:br/>
      </w:r>
      <w:r>
        <w:rPr>
          <w:rFonts w:ascii="Consolas" w:hAnsi="Consolas" w:eastAsia="Consolas"/>
          <w:sz w:val="17"/>
        </w:rPr>
        <w:t xml:space="preserve">        if not duplicate:</w:t>
        <w:br/>
      </w:r>
      <w:r>
        <w:rPr>
          <w:rFonts w:ascii="Consolas" w:hAnsi="Consolas" w:eastAsia="Consolas"/>
          <w:sz w:val="17"/>
        </w:rPr>
        <w:t xml:space="preserve">            selected.append(chunk)</w:t>
        <w:br/>
      </w:r>
      <w:r>
        <w:rPr>
          <w:rFonts w:ascii="Consolas" w:hAnsi="Consolas" w:eastAsia="Consolas"/>
          <w:sz w:val="17"/>
        </w:rPr>
        <w:br/>
      </w:r>
      <w:r>
        <w:rPr>
          <w:rFonts w:ascii="Consolas" w:hAnsi="Consolas" w:eastAsia="Consolas"/>
          <w:sz w:val="17"/>
        </w:rPr>
        <w:t xml:space="preserve">    return selected</w:t>
        <w:br/>
      </w:r>
    </w:p>
    <w:p>
      <w:pPr>
        <w:pStyle w:val="Heading2"/>
      </w:pPr>
      <w:r>
        <w:t>Semantic Clustering + Representative Selection</w:t>
      </w:r>
    </w:p>
    <w:p>
      <w:r>
        <w:t>This groups semantically similar chunks and keeps the best representative from each group. It is useful when many chunks discuss the same concept.</w:t>
      </w:r>
    </w:p>
    <w:p>
      <w:pPr>
        <w:pStyle w:val="Heading3"/>
      </w:pPr>
      <w:r>
        <w:t>Skeleton Code</w:t>
      </w:r>
    </w:p>
    <w:p>
      <w:pPr>
        <w:pStyle w:val="CodeBlock"/>
      </w:pPr>
      <w:r>
        <w:rPr>
          <w:rFonts w:ascii="Consolas" w:hAnsi="Consolas" w:eastAsia="Consolas"/>
          <w:sz w:val="17"/>
        </w:rPr>
        <w:t>def cluster_and_select_representatives(chunks, n_clusters=5):</w:t>
        <w:br/>
      </w:r>
      <w:r>
        <w:rPr>
          <w:rFonts w:ascii="Consolas" w:hAnsi="Consolas" w:eastAsia="Consolas"/>
          <w:sz w:val="17"/>
        </w:rPr>
        <w:t xml:space="preserve">    embeddings = [c["embedding"] for c in chunks]</w:t>
        <w:br/>
      </w:r>
      <w:r>
        <w:rPr>
          <w:rFonts w:ascii="Consolas" w:hAnsi="Consolas" w:eastAsia="Consolas"/>
          <w:sz w:val="17"/>
        </w:rPr>
        <w:t xml:space="preserve">    labels = cluster_embeddings(embeddings, n_clusters=n_clusters)</w:t>
        <w:br/>
      </w:r>
      <w:r>
        <w:rPr>
          <w:rFonts w:ascii="Consolas" w:hAnsi="Consolas" w:eastAsia="Consolas"/>
          <w:sz w:val="17"/>
        </w:rPr>
        <w:br/>
      </w:r>
      <w:r>
        <w:rPr>
          <w:rFonts w:ascii="Consolas" w:hAnsi="Consolas" w:eastAsia="Consolas"/>
          <w:sz w:val="17"/>
        </w:rPr>
        <w:t xml:space="preserve">    representatives = []</w:t>
        <w:br/>
      </w:r>
      <w:r>
        <w:rPr>
          <w:rFonts w:ascii="Consolas" w:hAnsi="Consolas" w:eastAsia="Consolas"/>
          <w:sz w:val="17"/>
        </w:rPr>
        <w:t xml:space="preserve">    for label in unique(labels):</w:t>
        <w:br/>
      </w:r>
      <w:r>
        <w:rPr>
          <w:rFonts w:ascii="Consolas" w:hAnsi="Consolas" w:eastAsia="Consolas"/>
          <w:sz w:val="17"/>
        </w:rPr>
        <w:t xml:space="preserve">        group = [c for c, l in zip(chunks, labels) if l == label]</w:t>
        <w:br/>
      </w:r>
      <w:r>
        <w:rPr>
          <w:rFonts w:ascii="Consolas" w:hAnsi="Consolas" w:eastAsia="Consolas"/>
          <w:sz w:val="17"/>
        </w:rPr>
        <w:t xml:space="preserve">        best = max(group, key=lambda c: c["score"])</w:t>
        <w:br/>
      </w:r>
      <w:r>
        <w:rPr>
          <w:rFonts w:ascii="Consolas" w:hAnsi="Consolas" w:eastAsia="Consolas"/>
          <w:sz w:val="17"/>
        </w:rPr>
        <w:t xml:space="preserve">        representatives.append(best)</w:t>
        <w:br/>
      </w:r>
      <w:r>
        <w:rPr>
          <w:rFonts w:ascii="Consolas" w:hAnsi="Consolas" w:eastAsia="Consolas"/>
          <w:sz w:val="17"/>
        </w:rPr>
        <w:br/>
      </w:r>
      <w:r>
        <w:rPr>
          <w:rFonts w:ascii="Consolas" w:hAnsi="Consolas" w:eastAsia="Consolas"/>
          <w:sz w:val="17"/>
        </w:rPr>
        <w:t xml:space="preserve">    return representatives</w:t>
        <w:br/>
      </w:r>
    </w:p>
    <w:p>
      <w:pPr>
        <w:pStyle w:val="Heading2"/>
      </w:pPr>
      <w:r>
        <w:t>Contrastive Compression</w:t>
      </w:r>
    </w:p>
    <w:p>
      <w:r>
        <w:t>This keeps only what is different between similar chunks. Instead of sending repeated explanations, it preserves the unique contribution of each chunk.</w:t>
      </w:r>
    </w:p>
    <w:p>
      <w:pPr>
        <w:pStyle w:val="Heading3"/>
      </w:pPr>
      <w:r>
        <w:t>Skeleton Code</w:t>
      </w:r>
    </w:p>
    <w:p>
      <w:pPr>
        <w:pStyle w:val="CodeBlock"/>
      </w:pPr>
      <w:r>
        <w:rPr>
          <w:rFonts w:ascii="Consolas" w:hAnsi="Consolas" w:eastAsia="Consolas"/>
          <w:sz w:val="17"/>
        </w:rPr>
        <w:t>def contrastive_compression(base_chunk, similar_chunk):</w:t>
        <w:br/>
      </w:r>
      <w:r>
        <w:rPr>
          <w:rFonts w:ascii="Consolas" w:hAnsi="Consolas" w:eastAsia="Consolas"/>
          <w:sz w:val="17"/>
        </w:rPr>
        <w:t xml:space="preserve">    base_sentences = set(split_into_sentences(base_chunk["content"]))</w:t>
        <w:br/>
      </w:r>
      <w:r>
        <w:rPr>
          <w:rFonts w:ascii="Consolas" w:hAnsi="Consolas" w:eastAsia="Consolas"/>
          <w:sz w:val="17"/>
        </w:rPr>
        <w:t xml:space="preserve">    new_sentences = []</w:t>
        <w:br/>
      </w:r>
      <w:r>
        <w:rPr>
          <w:rFonts w:ascii="Consolas" w:hAnsi="Consolas" w:eastAsia="Consolas"/>
          <w:sz w:val="17"/>
        </w:rPr>
        <w:br/>
      </w:r>
      <w:r>
        <w:rPr>
          <w:rFonts w:ascii="Consolas" w:hAnsi="Consolas" w:eastAsia="Consolas"/>
          <w:sz w:val="17"/>
        </w:rPr>
        <w:t xml:space="preserve">    for sent in split_into_sentences(similar_chunk["content"]):</w:t>
        <w:br/>
      </w:r>
      <w:r>
        <w:rPr>
          <w:rFonts w:ascii="Consolas" w:hAnsi="Consolas" w:eastAsia="Consolas"/>
          <w:sz w:val="17"/>
        </w:rPr>
        <w:t xml:space="preserve">        if not semantically_equivalent_to_any(sent, base_sentences):</w:t>
        <w:br/>
      </w:r>
      <w:r>
        <w:rPr>
          <w:rFonts w:ascii="Consolas" w:hAnsi="Consolas" w:eastAsia="Consolas"/>
          <w:sz w:val="17"/>
        </w:rPr>
        <w:t xml:space="preserve">            new_sentences.append(sent)</w:t>
        <w:br/>
      </w:r>
      <w:r>
        <w:rPr>
          <w:rFonts w:ascii="Consolas" w:hAnsi="Consolas" w:eastAsia="Consolas"/>
          <w:sz w:val="17"/>
        </w:rPr>
        <w:br/>
      </w:r>
      <w:r>
        <w:rPr>
          <w:rFonts w:ascii="Consolas" w:hAnsi="Consolas" w:eastAsia="Consolas"/>
          <w:sz w:val="17"/>
        </w:rPr>
        <w:t xml:space="preserve">    return {</w:t>
        <w:br/>
      </w:r>
      <w:r>
        <w:rPr>
          <w:rFonts w:ascii="Consolas" w:hAnsi="Consolas" w:eastAsia="Consolas"/>
          <w:sz w:val="17"/>
        </w:rPr>
        <w:t xml:space="preserve">        **similar_chunk,</w:t>
        <w:br/>
      </w:r>
      <w:r>
        <w:rPr>
          <w:rFonts w:ascii="Consolas" w:hAnsi="Consolas" w:eastAsia="Consolas"/>
          <w:sz w:val="17"/>
        </w:rPr>
        <w:t xml:space="preserve">        "content": " ".join(new_sentences),</w:t>
        <w:br/>
      </w:r>
      <w:r>
        <w:rPr>
          <w:rFonts w:ascii="Consolas" w:hAnsi="Consolas" w:eastAsia="Consolas"/>
          <w:sz w:val="17"/>
        </w:rPr>
        <w:t xml:space="preserve">        "compression": "contrastive"</w:t>
        <w:br/>
      </w:r>
      <w:r>
        <w:rPr>
          <w:rFonts w:ascii="Consolas" w:hAnsi="Consolas" w:eastAsia="Consolas"/>
          <w:sz w:val="17"/>
        </w:rPr>
        <w:t xml:space="preserve">    }</w:t>
        <w:br/>
      </w:r>
    </w:p>
    <w:p>
      <w:pPr>
        <w:pStyle w:val="Heading1"/>
      </w:pPr>
      <w:r>
        <w:t>4. Neighbor-Aware Compression</w:t>
      </w:r>
    </w:p>
    <w:p>
      <w:r>
        <w:t>Neighbor-aware compression handles chunk-boundary problems. Sometimes the retrieved chunk contains only half of the useful idea, while the previous or next chunk contains the missing explanation. Neighbor-aware compression temporarily merges nearby chunks before compressing them.</w:t>
      </w:r>
    </w:p>
    <w:p>
      <w:pPr>
        <w:pStyle w:val="Heading2"/>
      </w:pPr>
      <w:r>
        <w:t>Sliding Window + Merge + Compress</w:t>
      </w:r>
    </w:p>
    <w:p>
      <w:r>
        <w:t>This technique fetches the previous and next chunk around a retrieved chunk, merges them, and then compresses the merged text. It improves coherence when information is split across chunk boundaries.</w:t>
      </w:r>
    </w:p>
    <w:p>
      <w:pPr>
        <w:pStyle w:val="Heading3"/>
      </w:pPr>
      <w:r>
        <w:t>Skeleton Code</w:t>
      </w:r>
    </w:p>
    <w:p>
      <w:pPr>
        <w:pStyle w:val="CodeBlock"/>
      </w:pPr>
      <w:r>
        <w:rPr>
          <w:rFonts w:ascii="Consolas" w:hAnsi="Consolas" w:eastAsia="Consolas"/>
          <w:sz w:val="17"/>
        </w:rPr>
        <w:t>def neighbor_aware_compression(query, retrieved_chunk, chunk_store, compressor):</w:t>
        <w:br/>
      </w:r>
      <w:r>
        <w:rPr>
          <w:rFonts w:ascii="Consolas" w:hAnsi="Consolas" w:eastAsia="Consolas"/>
          <w:sz w:val="17"/>
        </w:rPr>
        <w:t xml:space="preserve">    prev_chunk = chunk_store.get_previous(retrieved_chunk["id"])</w:t>
        <w:br/>
      </w:r>
      <w:r>
        <w:rPr>
          <w:rFonts w:ascii="Consolas" w:hAnsi="Consolas" w:eastAsia="Consolas"/>
          <w:sz w:val="17"/>
        </w:rPr>
        <w:t xml:space="preserve">    next_chunk = chunk_store.get_next(retrieved_chunk["id"])</w:t>
        <w:br/>
      </w:r>
      <w:r>
        <w:rPr>
          <w:rFonts w:ascii="Consolas" w:hAnsi="Consolas" w:eastAsia="Consolas"/>
          <w:sz w:val="17"/>
        </w:rPr>
        <w:br/>
      </w:r>
      <w:r>
        <w:rPr>
          <w:rFonts w:ascii="Consolas" w:hAnsi="Consolas" w:eastAsia="Consolas"/>
          <w:sz w:val="17"/>
        </w:rPr>
        <w:t xml:space="preserve">    merged_text = "\n".join([</w:t>
        <w:br/>
      </w:r>
      <w:r>
        <w:rPr>
          <w:rFonts w:ascii="Consolas" w:hAnsi="Consolas" w:eastAsia="Consolas"/>
          <w:sz w:val="17"/>
        </w:rPr>
        <w:t xml:space="preserve">        prev_chunk["content"] if prev_chunk else "",</w:t>
        <w:br/>
      </w:r>
      <w:r>
        <w:rPr>
          <w:rFonts w:ascii="Consolas" w:hAnsi="Consolas" w:eastAsia="Consolas"/>
          <w:sz w:val="17"/>
        </w:rPr>
        <w:t xml:space="preserve">        retrieved_chunk["content"],</w:t>
        <w:br/>
      </w:r>
      <w:r>
        <w:rPr>
          <w:rFonts w:ascii="Consolas" w:hAnsi="Consolas" w:eastAsia="Consolas"/>
          <w:sz w:val="17"/>
        </w:rPr>
        <w:t xml:space="preserve">        next_chunk["content"] if next_chunk else ""</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merged_chunk = {</w:t>
        <w:br/>
      </w:r>
      <w:r>
        <w:rPr>
          <w:rFonts w:ascii="Consolas" w:hAnsi="Consolas" w:eastAsia="Consolas"/>
          <w:sz w:val="17"/>
        </w:rPr>
        <w:t xml:space="preserve">        **retrieved_chunk,</w:t>
        <w:br/>
      </w:r>
      <w:r>
        <w:rPr>
          <w:rFonts w:ascii="Consolas" w:hAnsi="Consolas" w:eastAsia="Consolas"/>
          <w:sz w:val="17"/>
        </w:rPr>
        <w:t xml:space="preserve">        "content": merged_text,</w:t>
        <w:br/>
      </w:r>
      <w:r>
        <w:rPr>
          <w:rFonts w:ascii="Consolas" w:hAnsi="Consolas" w:eastAsia="Consolas"/>
          <w:sz w:val="17"/>
        </w:rPr>
        <w:t xml:space="preserve">        "neighbor_ids": [</w:t>
        <w:br/>
      </w:r>
      <w:r>
        <w:rPr>
          <w:rFonts w:ascii="Consolas" w:hAnsi="Consolas" w:eastAsia="Consolas"/>
          <w:sz w:val="17"/>
        </w:rPr>
        <w:t xml:space="preserve">            prev_chunk["id"] if prev_chunk else None,</w:t>
        <w:br/>
      </w:r>
      <w:r>
        <w:rPr>
          <w:rFonts w:ascii="Consolas" w:hAnsi="Consolas" w:eastAsia="Consolas"/>
          <w:sz w:val="17"/>
        </w:rPr>
        <w:t xml:space="preserve">            retrieved_chunk["id"],</w:t>
        <w:br/>
      </w:r>
      <w:r>
        <w:rPr>
          <w:rFonts w:ascii="Consolas" w:hAnsi="Consolas" w:eastAsia="Consolas"/>
          <w:sz w:val="17"/>
        </w:rPr>
        <w:t xml:space="preserve">            next_chunk["id"] if next_chunk else None</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return compressor(query, merged_chunk)</w:t>
        <w:br/>
      </w:r>
    </w:p>
    <w:p>
      <w:pPr>
        <w:pStyle w:val="Heading1"/>
      </w:pPr>
      <w:r>
        <w:t>5. Query-Focused Compression</w:t>
      </w:r>
    </w:p>
    <w:p>
      <w:r>
        <w:t>Query-focused compression is not just one technique. It is a goal that can control multiple methods. The system compresses content based on the current user query instead of summarizing generally. This helps avoid sending irrelevant background information to the LLM.</w:t>
      </w:r>
    </w:p>
    <w:p>
      <w:pPr>
        <w:pStyle w:val="Heading2"/>
      </w:pPr>
      <w:r>
        <w:t>Query-Focused Sentence Extraction</w:t>
      </w:r>
    </w:p>
    <w:p>
      <w:r>
        <w:t>This is query-focused because sentence selection depends on semantic similarity with the user query.</w:t>
      </w:r>
    </w:p>
    <w:p>
      <w:pPr>
        <w:pStyle w:val="Heading3"/>
      </w:pPr>
      <w:r>
        <w:t>Skeleton Code</w:t>
      </w:r>
    </w:p>
    <w:p>
      <w:pPr>
        <w:pStyle w:val="CodeBlock"/>
      </w:pPr>
      <w:r>
        <w:rPr>
          <w:rFonts w:ascii="Consolas" w:hAnsi="Consolas" w:eastAsia="Consolas"/>
          <w:sz w:val="17"/>
        </w:rPr>
        <w:t>def query_focused_extractive_pipeline(query, chunks, embed_model):</w:t>
        <w:br/>
      </w:r>
      <w:r>
        <w:rPr>
          <w:rFonts w:ascii="Consolas" w:hAnsi="Consolas" w:eastAsia="Consolas"/>
          <w:sz w:val="17"/>
        </w:rPr>
        <w:t xml:space="preserve">    compressed = []</w:t>
        <w:br/>
      </w:r>
      <w:r>
        <w:rPr>
          <w:rFonts w:ascii="Consolas" w:hAnsi="Consolas" w:eastAsia="Consolas"/>
          <w:sz w:val="17"/>
        </w:rPr>
        <w:t xml:space="preserve">    for chunk in chunks:</w:t>
        <w:br/>
      </w:r>
      <w:r>
        <w:rPr>
          <w:rFonts w:ascii="Consolas" w:hAnsi="Consolas" w:eastAsia="Consolas"/>
          <w:sz w:val="17"/>
        </w:rPr>
        <w:t xml:space="preserve">        compressed.append(</w:t>
        <w:br/>
      </w:r>
      <w:r>
        <w:rPr>
          <w:rFonts w:ascii="Consolas" w:hAnsi="Consolas" w:eastAsia="Consolas"/>
          <w:sz w:val="17"/>
        </w:rPr>
        <w:t xml:space="preserve">            query_focused_sentence_extraction(query, chunk, embed_model, top_n=3)</w:t>
        <w:br/>
      </w:r>
      <w:r>
        <w:rPr>
          <w:rFonts w:ascii="Consolas" w:hAnsi="Consolas" w:eastAsia="Consolas"/>
          <w:sz w:val="17"/>
        </w:rPr>
        <w:t xml:space="preserve">        )</w:t>
        <w:br/>
      </w:r>
      <w:r>
        <w:rPr>
          <w:rFonts w:ascii="Consolas" w:hAnsi="Consolas" w:eastAsia="Consolas"/>
          <w:sz w:val="17"/>
        </w:rPr>
        <w:t xml:space="preserve">    return compressed</w:t>
        <w:br/>
      </w:r>
    </w:p>
    <w:p>
      <w:pPr>
        <w:pStyle w:val="Heading2"/>
      </w:pPr>
      <w:r>
        <w:t>Query-Focused Summarization</w:t>
      </w:r>
    </w:p>
    <w:p>
      <w:r>
        <w:t>This is query-focused because the LLM is told to keep only facts relevant to the query.</w:t>
      </w:r>
    </w:p>
    <w:p>
      <w:pPr>
        <w:pStyle w:val="Heading3"/>
      </w:pPr>
      <w:r>
        <w:t>Skeleton Code</w:t>
      </w:r>
    </w:p>
    <w:p>
      <w:pPr>
        <w:pStyle w:val="CodeBlock"/>
      </w:pPr>
      <w:r>
        <w:rPr>
          <w:rFonts w:ascii="Consolas" w:hAnsi="Consolas" w:eastAsia="Consolas"/>
          <w:sz w:val="17"/>
        </w:rPr>
        <w:t>def query_focused_llm_pipeline(query, chunks, llm):</w:t>
        <w:br/>
      </w:r>
      <w:r>
        <w:rPr>
          <w:rFonts w:ascii="Consolas" w:hAnsi="Consolas" w:eastAsia="Consolas"/>
          <w:sz w:val="17"/>
        </w:rPr>
        <w:t xml:space="preserve">    return [query_focused_summarization(query, c, llm) for c in chunks]</w:t>
        <w:br/>
      </w:r>
    </w:p>
    <w:p>
      <w:pPr>
        <w:pStyle w:val="Heading2"/>
      </w:pPr>
      <w:r>
        <w:t>Query-Aware Filtering</w:t>
      </w:r>
    </w:p>
    <w:p>
      <w:r>
        <w:t>This is query-focused because unrelated paragraphs are removed before the final context is formed.</w:t>
      </w:r>
    </w:p>
    <w:p>
      <w:pPr>
        <w:pStyle w:val="Heading3"/>
      </w:pPr>
      <w:r>
        <w:t>Skeleton Code</w:t>
      </w:r>
    </w:p>
    <w:p>
      <w:pPr>
        <w:pStyle w:val="CodeBlock"/>
      </w:pPr>
      <w:r>
        <w:rPr>
          <w:rFonts w:ascii="Consolas" w:hAnsi="Consolas" w:eastAsia="Consolas"/>
          <w:sz w:val="17"/>
        </w:rPr>
        <w:t>def query_focused_filter_then_extract(query, chunks, embed_model):</w:t>
        <w:br/>
      </w:r>
      <w:r>
        <w:rPr>
          <w:rFonts w:ascii="Consolas" w:hAnsi="Consolas" w:eastAsia="Consolas"/>
          <w:sz w:val="17"/>
        </w:rPr>
        <w:t xml:space="preserve">    filtered = [query_aware_filtering(query, c, embed_model) for c in chunks]</w:t>
        <w:br/>
      </w:r>
      <w:r>
        <w:rPr>
          <w:rFonts w:ascii="Consolas" w:hAnsi="Consolas" w:eastAsia="Consolas"/>
          <w:sz w:val="17"/>
        </w:rPr>
        <w:t xml:space="preserve">    compressed = [</w:t>
        <w:br/>
      </w:r>
      <w:r>
        <w:rPr>
          <w:rFonts w:ascii="Consolas" w:hAnsi="Consolas" w:eastAsia="Consolas"/>
          <w:sz w:val="17"/>
        </w:rPr>
        <w:t xml:space="preserve">        query_focused_sentence_extraction(query, c, embed_model, top_n=3)</w:t>
        <w:br/>
      </w:r>
      <w:r>
        <w:rPr>
          <w:rFonts w:ascii="Consolas" w:hAnsi="Consolas" w:eastAsia="Consolas"/>
          <w:sz w:val="17"/>
        </w:rPr>
        <w:t xml:space="preserve">        for c in filtered</w:t>
        <w:br/>
      </w:r>
      <w:r>
        <w:rPr>
          <w:rFonts w:ascii="Consolas" w:hAnsi="Consolas" w:eastAsia="Consolas"/>
          <w:sz w:val="17"/>
        </w:rPr>
        <w:t xml:space="preserve">    ]</w:t>
        <w:br/>
      </w:r>
      <w:r>
        <w:rPr>
          <w:rFonts w:ascii="Consolas" w:hAnsi="Consolas" w:eastAsia="Consolas"/>
          <w:sz w:val="17"/>
        </w:rPr>
        <w:t xml:space="preserve">    return compressed</w:t>
        <w:br/>
      </w:r>
    </w:p>
    <w:p>
      <w:pPr>
        <w:pStyle w:val="Heading1"/>
      </w:pPr>
      <w:r>
        <w:t>6. Metadata-Aware Compression</w:t>
      </w:r>
    </w:p>
    <w:p>
      <w:r>
        <w:t>Metadata-aware compression improves interpretability and grounding. The goal is not only to reduce text, but also to preserve where each compressed fact came from. This helps the final LLM cite or reason from the right source instead of mixing evidence from different documents.</w:t>
      </w:r>
    </w:p>
    <w:p>
      <w:pPr>
        <w:pStyle w:val="Heading2"/>
      </w:pPr>
      <w:r>
        <w:t>Structured Fact Extraction</w:t>
      </w:r>
    </w:p>
    <w:p>
      <w:r>
        <w:t>This converts chunk content into compact structured facts. It is useful when the LLM benefits from clean fields such as concept, claim, evidence, date, page, or source.</w:t>
      </w:r>
    </w:p>
    <w:p>
      <w:pPr>
        <w:pStyle w:val="Heading3"/>
      </w:pPr>
      <w:r>
        <w:t>Skeleton Code</w:t>
      </w:r>
    </w:p>
    <w:p>
      <w:pPr>
        <w:pStyle w:val="CodeBlock"/>
      </w:pPr>
      <w:r>
        <w:rPr>
          <w:rFonts w:ascii="Consolas" w:hAnsi="Consolas" w:eastAsia="Consolas"/>
          <w:sz w:val="17"/>
        </w:rPr>
        <w:t>def structured_fact_extraction(chunk, llm):</w:t>
        <w:br/>
      </w:r>
      <w:r>
        <w:rPr>
          <w:rFonts w:ascii="Consolas" w:hAnsi="Consolas" w:eastAsia="Consolas"/>
          <w:sz w:val="17"/>
        </w:rPr>
        <w:t xml:space="preserve">    prompt = f"""</w:t>
        <w:br/>
      </w:r>
      <w:r>
        <w:rPr>
          <w:rFonts w:ascii="Consolas" w:hAnsi="Consolas" w:eastAsia="Consolas"/>
          <w:sz w:val="17"/>
        </w:rPr>
        <w:t xml:space="preserve">    Extract compact facts from the chunk.</w:t>
        <w:br/>
      </w:r>
      <w:r>
        <w:rPr>
          <w:rFonts w:ascii="Consolas" w:hAnsi="Consolas" w:eastAsia="Consolas"/>
          <w:sz w:val="17"/>
        </w:rPr>
        <w:t xml:space="preserve">    Format each fact as:</w:t>
        <w:br/>
      </w:r>
      <w:r>
        <w:rPr>
          <w:rFonts w:ascii="Consolas" w:hAnsi="Consolas" w:eastAsia="Consolas"/>
          <w:sz w:val="17"/>
        </w:rPr>
        <w:t xml:space="preserve">    - Concept:</w:t>
        <w:br/>
      </w:r>
      <w:r>
        <w:rPr>
          <w:rFonts w:ascii="Consolas" w:hAnsi="Consolas" w:eastAsia="Consolas"/>
          <w:sz w:val="17"/>
        </w:rPr>
        <w:t xml:space="preserve">    - Claim:</w:t>
        <w:br/>
      </w:r>
      <w:r>
        <w:rPr>
          <w:rFonts w:ascii="Consolas" w:hAnsi="Consolas" w:eastAsia="Consolas"/>
          <w:sz w:val="17"/>
        </w:rPr>
        <w:t xml:space="preserve">    - Evidence:</w:t>
        <w:br/>
      </w:r>
      <w:r>
        <w:rPr>
          <w:rFonts w:ascii="Consolas" w:hAnsi="Consolas" w:eastAsia="Consolas"/>
          <w:sz w:val="17"/>
        </w:rPr>
        <w:t xml:space="preserve">    - Source detail:</w:t>
        <w:br/>
      </w:r>
      <w:r>
        <w:rPr>
          <w:rFonts w:ascii="Consolas" w:hAnsi="Consolas" w:eastAsia="Consolas"/>
          <w:sz w:val="17"/>
        </w:rPr>
        <w:br/>
      </w:r>
      <w:r>
        <w:rPr>
          <w:rFonts w:ascii="Consolas" w:hAnsi="Consolas" w:eastAsia="Consolas"/>
          <w:sz w:val="17"/>
        </w:rPr>
        <w:t xml:space="preserve">    Chunk: {chunk['content']}</w:t>
        <w:br/>
      </w:r>
      <w:r>
        <w:rPr>
          <w:rFonts w:ascii="Consolas" w:hAnsi="Consolas" w:eastAsia="Consolas"/>
          <w:sz w:val="17"/>
        </w:rPr>
        <w:t xml:space="preserve">    """</w:t>
        <w:br/>
      </w:r>
      <w:r>
        <w:rPr>
          <w:rFonts w:ascii="Consolas" w:hAnsi="Consolas" w:eastAsia="Consolas"/>
          <w:sz w:val="17"/>
        </w:rPr>
        <w:t xml:space="preserve">    facts = llm.invoke(prompt)</w:t>
        <w:br/>
      </w:r>
      <w:r>
        <w:rPr>
          <w:rFonts w:ascii="Consolas" w:hAnsi="Consolas" w:eastAsia="Consolas"/>
          <w:sz w:val="17"/>
        </w:rPr>
        <w:t xml:space="preserve">    return {</w:t>
        <w:br/>
      </w:r>
      <w:r>
        <w:rPr>
          <w:rFonts w:ascii="Consolas" w:hAnsi="Consolas" w:eastAsia="Consolas"/>
          <w:sz w:val="17"/>
        </w:rPr>
        <w:t xml:space="preserve">        "source": chunk.get("source"),</w:t>
        <w:br/>
      </w:r>
      <w:r>
        <w:rPr>
          <w:rFonts w:ascii="Consolas" w:hAnsi="Consolas" w:eastAsia="Consolas"/>
          <w:sz w:val="17"/>
        </w:rPr>
        <w:t xml:space="preserve">        "page": chunk.get("page"),</w:t>
        <w:br/>
      </w:r>
      <w:r>
        <w:rPr>
          <w:rFonts w:ascii="Consolas" w:hAnsi="Consolas" w:eastAsia="Consolas"/>
          <w:sz w:val="17"/>
        </w:rPr>
        <w:t xml:space="preserve">        "facts": facts,</w:t>
        <w:br/>
      </w:r>
      <w:r>
        <w:rPr>
          <w:rFonts w:ascii="Consolas" w:hAnsi="Consolas" w:eastAsia="Consolas"/>
          <w:sz w:val="17"/>
        </w:rPr>
        <w:t xml:space="preserve">        "compression": "structured_fact_extraction"</w:t>
        <w:br/>
      </w:r>
      <w:r>
        <w:rPr>
          <w:rFonts w:ascii="Consolas" w:hAnsi="Consolas" w:eastAsia="Consolas"/>
          <w:sz w:val="17"/>
        </w:rPr>
        <w:t xml:space="preserve">    }</w:t>
        <w:br/>
      </w:r>
    </w:p>
    <w:p>
      <w:pPr>
        <w:pStyle w:val="Heading2"/>
      </w:pPr>
      <w:r>
        <w:t>Source-Tagged Formatting</w:t>
      </w:r>
    </w:p>
    <w:p>
      <w:r>
        <w:t>This keeps metadata visible in the final context. It is a simple but powerful technique because the LLM can see which compressed text came from which document.</w:t>
      </w:r>
    </w:p>
    <w:p>
      <w:pPr>
        <w:pStyle w:val="Heading3"/>
      </w:pPr>
      <w:r>
        <w:t>Skeleton Code</w:t>
      </w:r>
    </w:p>
    <w:p>
      <w:pPr>
        <w:pStyle w:val="CodeBlock"/>
      </w:pPr>
      <w:r>
        <w:rPr>
          <w:rFonts w:ascii="Consolas" w:hAnsi="Consolas" w:eastAsia="Consolas"/>
          <w:sz w:val="17"/>
        </w:rPr>
        <w:t>def format_context_for_llm(compressed_chunks):</w:t>
        <w:br/>
      </w:r>
      <w:r>
        <w:rPr>
          <w:rFonts w:ascii="Consolas" w:hAnsi="Consolas" w:eastAsia="Consolas"/>
          <w:sz w:val="17"/>
        </w:rPr>
        <w:t xml:space="preserve">    blocks = []</w:t>
        <w:br/>
      </w:r>
      <w:r>
        <w:rPr>
          <w:rFonts w:ascii="Consolas" w:hAnsi="Consolas" w:eastAsia="Consolas"/>
          <w:sz w:val="17"/>
        </w:rPr>
        <w:t xml:space="preserve">    for c in compressed_chunks:</w:t>
        <w:br/>
      </w:r>
      <w:r>
        <w:rPr>
          <w:rFonts w:ascii="Consolas" w:hAnsi="Consolas" w:eastAsia="Consolas"/>
          <w:sz w:val="17"/>
        </w:rPr>
        <w:t xml:space="preserve">        block = (</w:t>
        <w:br/>
      </w:r>
      <w:r>
        <w:rPr>
          <w:rFonts w:ascii="Consolas" w:hAnsi="Consolas" w:eastAsia="Consolas"/>
          <w:sz w:val="17"/>
        </w:rPr>
        <w:t xml:space="preserve">            f"[Source: {c.get('source', 'unknown')} | "</w:t>
        <w:br/>
      </w:r>
      <w:r>
        <w:rPr>
          <w:rFonts w:ascii="Consolas" w:hAnsi="Consolas" w:eastAsia="Consolas"/>
          <w:sz w:val="17"/>
        </w:rPr>
        <w:t xml:space="preserve">            f"Page: {c.get('page', 'N/A')} | "</w:t>
        <w:br/>
      </w:r>
      <w:r>
        <w:rPr>
          <w:rFonts w:ascii="Consolas" w:hAnsi="Consolas" w:eastAsia="Consolas"/>
          <w:sz w:val="17"/>
        </w:rPr>
        <w:t xml:space="preserve">            f"Compression: {c.get('compression', 'none')}]\n"</w:t>
        <w:br/>
      </w:r>
      <w:r>
        <w:rPr>
          <w:rFonts w:ascii="Consolas" w:hAnsi="Consolas" w:eastAsia="Consolas"/>
          <w:sz w:val="17"/>
        </w:rPr>
        <w:t xml:space="preserve">            f"{c['content']}"</w:t>
        <w:br/>
      </w:r>
      <w:r>
        <w:rPr>
          <w:rFonts w:ascii="Consolas" w:hAnsi="Consolas" w:eastAsia="Consolas"/>
          <w:sz w:val="17"/>
        </w:rPr>
        <w:t xml:space="preserve">        )</w:t>
        <w:br/>
      </w:r>
      <w:r>
        <w:rPr>
          <w:rFonts w:ascii="Consolas" w:hAnsi="Consolas" w:eastAsia="Consolas"/>
          <w:sz w:val="17"/>
        </w:rPr>
        <w:t xml:space="preserve">        blocks.append(block)</w:t>
        <w:br/>
      </w:r>
      <w:r>
        <w:rPr>
          <w:rFonts w:ascii="Consolas" w:hAnsi="Consolas" w:eastAsia="Consolas"/>
          <w:sz w:val="17"/>
        </w:rPr>
        <w:t xml:space="preserve">    return "\n\n".join(blocks)</w:t>
        <w:br/>
      </w:r>
    </w:p>
    <w:p>
      <w:pPr>
        <w:pStyle w:val="Heading2"/>
      </w:pPr>
      <w:r>
        <w:t>Claim/Evidence Structuring</w:t>
      </w:r>
    </w:p>
    <w:p>
      <w:r>
        <w:t>This separates the statement from the evidence that supports it. It is helpful for academic, legal, medical, technical, and source-sensitive answering.</w:t>
      </w:r>
    </w:p>
    <w:p>
      <w:pPr>
        <w:pStyle w:val="Heading3"/>
      </w:pPr>
      <w:r>
        <w:t>Skeleton Code</w:t>
      </w:r>
    </w:p>
    <w:p>
      <w:pPr>
        <w:pStyle w:val="CodeBlock"/>
      </w:pPr>
      <w:r>
        <w:rPr>
          <w:rFonts w:ascii="Consolas" w:hAnsi="Consolas" w:eastAsia="Consolas"/>
          <w:sz w:val="17"/>
        </w:rPr>
        <w:t>def claim_evidence_structuring(chunk, llm):</w:t>
        <w:br/>
      </w:r>
      <w:r>
        <w:rPr>
          <w:rFonts w:ascii="Consolas" w:hAnsi="Consolas" w:eastAsia="Consolas"/>
          <w:sz w:val="17"/>
        </w:rPr>
        <w:t xml:space="preserve">    prompt = f"""</w:t>
        <w:br/>
      </w:r>
      <w:r>
        <w:rPr>
          <w:rFonts w:ascii="Consolas" w:hAnsi="Consolas" w:eastAsia="Consolas"/>
          <w:sz w:val="17"/>
        </w:rPr>
        <w:t xml:space="preserve">    Convert the chunk into claim/evidence pairs.</w:t>
        <w:br/>
      </w:r>
      <w:r>
        <w:rPr>
          <w:rFonts w:ascii="Consolas" w:hAnsi="Consolas" w:eastAsia="Consolas"/>
          <w:sz w:val="17"/>
        </w:rPr>
        <w:t xml:space="preserve">    Do not create unsupported claims.</w:t>
        <w:br/>
      </w:r>
      <w:r>
        <w:rPr>
          <w:rFonts w:ascii="Consolas" w:hAnsi="Consolas" w:eastAsia="Consolas"/>
          <w:sz w:val="17"/>
        </w:rPr>
        <w:br/>
      </w:r>
      <w:r>
        <w:rPr>
          <w:rFonts w:ascii="Consolas" w:hAnsi="Consolas" w:eastAsia="Consolas"/>
          <w:sz w:val="17"/>
        </w:rPr>
        <w:t xml:space="preserve">    Chunk: {chunk['content']}</w:t>
        <w:br/>
      </w:r>
      <w:r>
        <w:rPr>
          <w:rFonts w:ascii="Consolas" w:hAnsi="Consolas" w:eastAsia="Consolas"/>
          <w:sz w:val="17"/>
        </w:rPr>
        <w:br/>
      </w:r>
      <w:r>
        <w:rPr>
          <w:rFonts w:ascii="Consolas" w:hAnsi="Consolas" w:eastAsia="Consolas"/>
          <w:sz w:val="17"/>
        </w:rPr>
        <w:t xml:space="preserve">    Output format:</w:t>
        <w:br/>
      </w:r>
      <w:r>
        <w:rPr>
          <w:rFonts w:ascii="Consolas" w:hAnsi="Consolas" w:eastAsia="Consolas"/>
          <w:sz w:val="17"/>
        </w:rPr>
        <w:t xml:space="preserve">    CLAIM: ...</w:t>
        <w:br/>
      </w:r>
      <w:r>
        <w:rPr>
          <w:rFonts w:ascii="Consolas" w:hAnsi="Consolas" w:eastAsia="Consolas"/>
          <w:sz w:val="17"/>
        </w:rPr>
        <w:t xml:space="preserve">    EVIDENCE: ...</w:t>
        <w:br/>
      </w:r>
      <w:r>
        <w:rPr>
          <w:rFonts w:ascii="Consolas" w:hAnsi="Consolas" w:eastAsia="Consolas"/>
          <w:sz w:val="17"/>
        </w:rPr>
        <w:t xml:space="preserve">    SOURCE: {chunk.get('source')} page {chunk.get('page')}</w:t>
        <w:br/>
      </w:r>
      <w:r>
        <w:rPr>
          <w:rFonts w:ascii="Consolas" w:hAnsi="Consolas" w:eastAsia="Consolas"/>
          <w:sz w:val="17"/>
        </w:rPr>
        <w:t xml:space="preserve">    """</w:t>
        <w:br/>
      </w:r>
      <w:r>
        <w:rPr>
          <w:rFonts w:ascii="Consolas" w:hAnsi="Consolas" w:eastAsia="Consolas"/>
          <w:sz w:val="17"/>
        </w:rPr>
        <w:t xml:space="preserve">    return {</w:t>
        <w:br/>
      </w:r>
      <w:r>
        <w:rPr>
          <w:rFonts w:ascii="Consolas" w:hAnsi="Consolas" w:eastAsia="Consolas"/>
          <w:sz w:val="17"/>
        </w:rPr>
        <w:t xml:space="preserve">        **chunk,</w:t>
        <w:br/>
      </w:r>
      <w:r>
        <w:rPr>
          <w:rFonts w:ascii="Consolas" w:hAnsi="Consolas" w:eastAsia="Consolas"/>
          <w:sz w:val="17"/>
        </w:rPr>
        <w:t xml:space="preserve">        "content": llm.invoke(prompt),</w:t>
        <w:br/>
      </w:r>
      <w:r>
        <w:rPr>
          <w:rFonts w:ascii="Consolas" w:hAnsi="Consolas" w:eastAsia="Consolas"/>
          <w:sz w:val="17"/>
        </w:rPr>
        <w:t xml:space="preserve">        "compression": "claim_evidence"</w:t>
        <w:br/>
      </w:r>
      <w:r>
        <w:rPr>
          <w:rFonts w:ascii="Consolas" w:hAnsi="Consolas" w:eastAsia="Consolas"/>
          <w:sz w:val="17"/>
        </w:rPr>
        <w:t xml:space="preserve">    }</w:t>
        <w:br/>
      </w:r>
    </w:p>
    <w:p>
      <w:pPr>
        <w:pStyle w:val="Heading1"/>
      </w:pPr>
      <w:r>
        <w:t>Putting Everything Together: Practical Pipeline Skeleton</w:t>
      </w:r>
    </w:p>
    <w:p>
      <w:r>
        <w:t>A realistic compression pipeline can combine several strategies. For your current Agentic RAG system, the safest starting point is deduplication plus query-focused extractive compression plus metadata-aware formatting.</w:t>
      </w:r>
    </w:p>
    <w:p>
      <w:pPr>
        <w:pStyle w:val="CodeBlock"/>
      </w:pPr>
      <w:r>
        <w:rPr>
          <w:rFonts w:ascii="Consolas" w:hAnsi="Consolas" w:eastAsia="Consolas"/>
          <w:sz w:val="17"/>
        </w:rPr>
        <w:t>def build_compressed_context(query, retriever, embed_model, chunk_store, top_k=15):</w:t>
        <w:br/>
      </w:r>
      <w:r>
        <w:rPr>
          <w:rFonts w:ascii="Consolas" w:hAnsi="Consolas" w:eastAsia="Consolas"/>
          <w:sz w:val="17"/>
        </w:rPr>
        <w:t xml:space="preserve">    # 1. Retrieve candidate chunks</w:t>
        <w:br/>
      </w:r>
      <w:r>
        <w:rPr>
          <w:rFonts w:ascii="Consolas" w:hAnsi="Consolas" w:eastAsia="Consolas"/>
          <w:sz w:val="17"/>
        </w:rPr>
        <w:t xml:space="preserve">    chunks = retriever.search(query, top_k=top_k)</w:t>
        <w:br/>
      </w:r>
      <w:r>
        <w:rPr>
          <w:rFonts w:ascii="Consolas" w:hAnsi="Consolas" w:eastAsia="Consolas"/>
          <w:sz w:val="17"/>
        </w:rPr>
        <w:br/>
      </w:r>
      <w:r>
        <w:rPr>
          <w:rFonts w:ascii="Consolas" w:hAnsi="Consolas" w:eastAsia="Consolas"/>
          <w:sz w:val="17"/>
        </w:rPr>
        <w:t xml:space="preserve">    # 2. Optional: attach neighbor context for boundary-sensitive cases</w:t>
        <w:br/>
      </w:r>
      <w:r>
        <w:rPr>
          <w:rFonts w:ascii="Consolas" w:hAnsi="Consolas" w:eastAsia="Consolas"/>
          <w:sz w:val="17"/>
        </w:rPr>
        <w:t xml:space="preserve">    neighbor_expanded = []</w:t>
        <w:br/>
      </w:r>
      <w:r>
        <w:rPr>
          <w:rFonts w:ascii="Consolas" w:hAnsi="Consolas" w:eastAsia="Consolas"/>
          <w:sz w:val="17"/>
        </w:rPr>
        <w:t xml:space="preserve">    for chunk in chunks:</w:t>
        <w:br/>
      </w:r>
      <w:r>
        <w:rPr>
          <w:rFonts w:ascii="Consolas" w:hAnsi="Consolas" w:eastAsia="Consolas"/>
          <w:sz w:val="17"/>
        </w:rPr>
        <w:t xml:space="preserve">        expanded = neighbor_aware_compression(</w:t>
        <w:br/>
      </w:r>
      <w:r>
        <w:rPr>
          <w:rFonts w:ascii="Consolas" w:hAnsi="Consolas" w:eastAsia="Consolas"/>
          <w:sz w:val="17"/>
        </w:rPr>
        <w:t xml:space="preserve">            query=query,</w:t>
        <w:br/>
      </w:r>
      <w:r>
        <w:rPr>
          <w:rFonts w:ascii="Consolas" w:hAnsi="Consolas" w:eastAsia="Consolas"/>
          <w:sz w:val="17"/>
        </w:rPr>
        <w:t xml:space="preserve">            retrieved_chunk=chunk,</w:t>
        <w:br/>
      </w:r>
      <w:r>
        <w:rPr>
          <w:rFonts w:ascii="Consolas" w:hAnsi="Consolas" w:eastAsia="Consolas"/>
          <w:sz w:val="17"/>
        </w:rPr>
        <w:t xml:space="preserve">            chunk_store=chunk_store,</w:t>
        <w:br/>
      </w:r>
      <w:r>
        <w:rPr>
          <w:rFonts w:ascii="Consolas" w:hAnsi="Consolas" w:eastAsia="Consolas"/>
          <w:sz w:val="17"/>
        </w:rPr>
        <w:t xml:space="preserve">            compressor=lambda q, c: c  # merge now, compress later</w:t>
        <w:br/>
      </w:r>
      <w:r>
        <w:rPr>
          <w:rFonts w:ascii="Consolas" w:hAnsi="Consolas" w:eastAsia="Consolas"/>
          <w:sz w:val="17"/>
        </w:rPr>
        <w:t xml:space="preserve">        )</w:t>
        <w:br/>
      </w:r>
      <w:r>
        <w:rPr>
          <w:rFonts w:ascii="Consolas" w:hAnsi="Consolas" w:eastAsia="Consolas"/>
          <w:sz w:val="17"/>
        </w:rPr>
        <w:t xml:space="preserve">        neighbor_expanded.append(expanded)</w:t>
        <w:br/>
      </w:r>
      <w:r>
        <w:rPr>
          <w:rFonts w:ascii="Consolas" w:hAnsi="Consolas" w:eastAsia="Consolas"/>
          <w:sz w:val="17"/>
        </w:rPr>
        <w:br/>
      </w:r>
      <w:r>
        <w:rPr>
          <w:rFonts w:ascii="Consolas" w:hAnsi="Consolas" w:eastAsia="Consolas"/>
          <w:sz w:val="17"/>
        </w:rPr>
        <w:t xml:space="preserve">    # 3. Remove duplicated semantic content</w:t>
        <w:br/>
      </w:r>
      <w:r>
        <w:rPr>
          <w:rFonts w:ascii="Consolas" w:hAnsi="Consolas" w:eastAsia="Consolas"/>
          <w:sz w:val="17"/>
        </w:rPr>
        <w:t xml:space="preserve">    unique_chunks = deduplicate_chunks(neighbor_expanded, similarity_threshold=0.90)</w:t>
        <w:br/>
      </w:r>
      <w:r>
        <w:rPr>
          <w:rFonts w:ascii="Consolas" w:hAnsi="Consolas" w:eastAsia="Consolas"/>
          <w:sz w:val="17"/>
        </w:rPr>
        <w:br/>
      </w:r>
      <w:r>
        <w:rPr>
          <w:rFonts w:ascii="Consolas" w:hAnsi="Consolas" w:eastAsia="Consolas"/>
          <w:sz w:val="17"/>
        </w:rPr>
        <w:t xml:space="preserve">    # 4. Query-focused filtering</w:t>
        <w:br/>
      </w:r>
      <w:r>
        <w:rPr>
          <w:rFonts w:ascii="Consolas" w:hAnsi="Consolas" w:eastAsia="Consolas"/>
          <w:sz w:val="17"/>
        </w:rPr>
        <w:t xml:space="preserve">    filtered_chunks = [</w:t>
        <w:br/>
      </w:r>
      <w:r>
        <w:rPr>
          <w:rFonts w:ascii="Consolas" w:hAnsi="Consolas" w:eastAsia="Consolas"/>
          <w:sz w:val="17"/>
        </w:rPr>
        <w:t xml:space="preserve">        query_aware_filtering(query, c, embed_model, min_score=0.35)</w:t>
        <w:br/>
      </w:r>
      <w:r>
        <w:rPr>
          <w:rFonts w:ascii="Consolas" w:hAnsi="Consolas" w:eastAsia="Consolas"/>
          <w:sz w:val="17"/>
        </w:rPr>
        <w:t xml:space="preserve">        for c in unique_chunks</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 5. Extractive compression</w:t>
        <w:br/>
      </w:r>
      <w:r>
        <w:rPr>
          <w:rFonts w:ascii="Consolas" w:hAnsi="Consolas" w:eastAsia="Consolas"/>
          <w:sz w:val="17"/>
        </w:rPr>
        <w:t xml:space="preserve">    compressed_chunks = [</w:t>
        <w:br/>
      </w:r>
      <w:r>
        <w:rPr>
          <w:rFonts w:ascii="Consolas" w:hAnsi="Consolas" w:eastAsia="Consolas"/>
          <w:sz w:val="17"/>
        </w:rPr>
        <w:t xml:space="preserve">        query_focused_sentence_extraction(query, c, embed_model, top_n=3)</w:t>
        <w:br/>
      </w:r>
      <w:r>
        <w:rPr>
          <w:rFonts w:ascii="Consolas" w:hAnsi="Consolas" w:eastAsia="Consolas"/>
          <w:sz w:val="17"/>
        </w:rPr>
        <w:t xml:space="preserve">        for c in filtered_chunks</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 6. Format with metadata</w:t>
        <w:br/>
      </w:r>
      <w:r>
        <w:rPr>
          <w:rFonts w:ascii="Consolas" w:hAnsi="Consolas" w:eastAsia="Consolas"/>
          <w:sz w:val="17"/>
        </w:rPr>
        <w:t xml:space="preserve">    final_context = format_context_for_llm(compressed_chunks)</w:t>
        <w:br/>
      </w:r>
      <w:r>
        <w:rPr>
          <w:rFonts w:ascii="Consolas" w:hAnsi="Consolas" w:eastAsia="Consolas"/>
          <w:sz w:val="17"/>
        </w:rPr>
        <w:t xml:space="preserve">    return final_context</w:t>
        <w:br/>
      </w:r>
    </w:p>
    <w:p>
      <w:pPr>
        <w:pStyle w:val="Heading1"/>
      </w:pPr>
      <w:r>
        <w:t>Best Practical Recommendation</w:t>
      </w:r>
    </w:p>
    <w:p>
      <w:r>
        <w:t>For a local or lightweight RAG setup, start with extractive and deduplication-based compression before using LLM-based compression. A strong first version is: retrieve top 15 chunks, deduplicate them, keep the top 3 query-relevant sentences per chunk, preserve metadata, and then pass the final compressed context to the answer-generating LLM. After this works reliably, you can add optional LLM-based compression only for the highest-ranked chunks.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Semantic Compression in RAG Systems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